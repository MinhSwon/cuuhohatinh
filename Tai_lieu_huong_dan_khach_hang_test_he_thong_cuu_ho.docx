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F3A5F"/>
          <w:sz w:val="36"/>
        </w:rPr>
        <w:t>TÀI LIỆU HƯỚNG DẪN KHÁCH HÀNG TEST HỆ THỐNG CỨU HỘ</w:t>
      </w:r>
    </w:p>
    <w:p>
      <w:pPr>
        <w:jc w:val="center"/>
      </w:pPr>
      <w:r>
        <w:rPr>
          <w:rFonts w:ascii="Calibri" w:hAnsi="Calibri"/>
          <w:color w:val="555555"/>
          <w:sz w:val="22"/>
        </w:rPr>
        <w:t>Dự án: Hệ thống cảnh báo lũ lụt và điều phối cứu hộ Hà Tĩnh</w:t>
      </w:r>
    </w:p>
    <w:tbl>
      <w:tblPr>
        <w:tblW w:type="auto" w:w="0"/>
        <w:jc w:val="center"/>
        <w:tblLook w:firstColumn="1" w:firstRow="1" w:lastColumn="0" w:lastRow="0" w:noHBand="0" w:noVBand="1" w:val="04A0"/>
        <w:tblBorders>
          <w:top w:val="single" w:sz="6" w:space="0" w:color="FED7AA"/>
          <w:left w:val="single" w:sz="6" w:space="0" w:color="FED7AA"/>
          <w:bottom w:val="single" w:sz="6" w:space="0" w:color="FED7AA"/>
          <w:right w:val="single" w:sz="6" w:space="0" w:color="FED7AA"/>
          <w:insideH w:val="single" w:sz="6" w:space="0" w:color="FED7AA"/>
          <w:insideV w:val="single" w:sz="6" w:space="0" w:color="FED7AA"/>
        </w:tblBorders>
      </w:tblPr>
      <w:tblGrid>
        <w:gridCol w:w="9792"/>
      </w:tblGrid>
      <w:tr>
        <w:tc>
          <w:tcPr>
            <w:tcW w:type="dxa" w:w="9792"/>
            <w:shd w:fill="E8F5E9"/>
            <w:tcMar>
              <w:top w:w="120" w:type="dxa"/>
              <w:start w:w="160" w:type="dxa"/>
              <w:bottom w:w="120" w:type="dxa"/>
              <w:end w:w="160" w:type="dxa"/>
            </w:tcMar>
          </w:tcPr>
          <w:p>
            <w:r>
              <w:rPr>
                <w:rFonts w:ascii="Calibri" w:hAnsi="Calibri"/>
                <w:b/>
                <w:color w:val="7C2D12"/>
                <w:sz w:val="20"/>
              </w:rPr>
              <w:t xml:space="preserve">Mục đích tài liệu: </w:t>
            </w:r>
            <w:r>
              <w:rPr>
                <w:rFonts w:ascii="Calibri" w:hAnsi="Calibri"/>
                <w:color w:val="7C2D12"/>
                <w:sz w:val="20"/>
              </w:rPr>
              <w:t>Hướng dẫn khách hàng/giảng viên kiểm thử các chức năng chính của hệ thống trên môi trường web đã deploy. Người test chỉ cần làm theo từng bước, ghi nhận kết quả và phản hồi lỗi nếu có.</w:t>
            </w:r>
          </w:p>
        </w:tc>
      </w:tr>
    </w:tbl>
    <w:p/>
    <w:tbl>
      <w:tblPr>
        <w:tblStyle w:val="TableGrid"/>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4896"/>
        <w:gridCol w:w="4896"/>
      </w:tblGrid>
      <w:tr>
        <w:tc>
          <w:tcPr>
            <w:tcW w:type="dxa" w:w="2448"/>
            <w:shd w:fill="E8EEF5"/>
            <w:vAlign w:val="center"/>
            <w:tcMar>
              <w:top w:w="80" w:type="dxa"/>
              <w:start w:w="120" w:type="dxa"/>
              <w:bottom w:w="80" w:type="dxa"/>
              <w:end w:w="120" w:type="dxa"/>
            </w:tcMar>
          </w:tcPr>
          <w:p>
            <w:pPr>
              <w:jc w:val="center"/>
            </w:pPr>
            <w:r>
              <w:rPr>
                <w:rFonts w:ascii="Calibri" w:hAnsi="Calibri"/>
                <w:b/>
                <w:sz w:val="18"/>
              </w:rPr>
              <w:t>Thông tin</w:t>
            </w:r>
          </w:p>
        </w:tc>
        <w:tc>
          <w:tcPr>
            <w:tcW w:type="dxa" w:w="6912"/>
            <w:shd w:fill="E8EEF5"/>
            <w:vAlign w:val="center"/>
            <w:tcMar>
              <w:top w:w="80" w:type="dxa"/>
              <w:start w:w="120" w:type="dxa"/>
              <w:bottom w:w="80" w:type="dxa"/>
              <w:end w:w="120" w:type="dxa"/>
            </w:tcMar>
          </w:tcPr>
          <w:p>
            <w:pPr>
              <w:jc w:val="center"/>
            </w:pPr>
            <w:r>
              <w:rPr>
                <w:rFonts w:ascii="Calibri" w:hAnsi="Calibri"/>
                <w:b/>
                <w:sz w:val="18"/>
              </w:rPr>
              <w:t>Nội dung cần điền trước khi gửi khách hàng</w:t>
            </w:r>
          </w:p>
        </w:tc>
      </w:tr>
      <w:tr>
        <w:tc>
          <w:tcPr>
            <w:tcW w:type="dxa" w:w="2448"/>
            <w:vAlign w:val="center"/>
            <w:tcMar>
              <w:top w:w="80" w:type="dxa"/>
              <w:start w:w="120" w:type="dxa"/>
              <w:bottom w:w="80" w:type="dxa"/>
              <w:end w:w="120" w:type="dxa"/>
            </w:tcMar>
          </w:tcPr>
          <w:p>
            <w:r>
              <w:rPr>
                <w:rFonts w:ascii="Calibri" w:hAnsi="Calibri"/>
                <w:sz w:val="18"/>
              </w:rPr>
              <w:t>Link hệ thống</w:t>
            </w:r>
          </w:p>
        </w:tc>
        <w:tc>
          <w:tcPr>
            <w:tcW w:type="dxa" w:w="6912"/>
            <w:vAlign w:val="center"/>
            <w:tcMar>
              <w:top w:w="80" w:type="dxa"/>
              <w:start w:w="120" w:type="dxa"/>
              <w:bottom w:w="80" w:type="dxa"/>
              <w:end w:w="120" w:type="dxa"/>
            </w:tcMar>
          </w:tcPr>
          <w:p>
            <w:r>
              <w:rPr>
                <w:rFonts w:ascii="Calibri" w:hAnsi="Calibri"/>
                <w:sz w:val="18"/>
              </w:rPr>
              <w:t>https://&lt;link-render-cua-du-an&gt;</w:t>
            </w:r>
          </w:p>
        </w:tc>
      </w:tr>
      <w:tr>
        <w:tc>
          <w:tcPr>
            <w:tcW w:type="dxa" w:w="2448"/>
            <w:vAlign w:val="center"/>
            <w:tcMar>
              <w:top w:w="80" w:type="dxa"/>
              <w:start w:w="120" w:type="dxa"/>
              <w:bottom w:w="80" w:type="dxa"/>
              <w:end w:w="120" w:type="dxa"/>
            </w:tcMar>
          </w:tcPr>
          <w:p>
            <w:r>
              <w:rPr>
                <w:rFonts w:ascii="Calibri" w:hAnsi="Calibri"/>
                <w:sz w:val="18"/>
              </w:rPr>
              <w:t>Tài khoản Admin</w:t>
            </w:r>
          </w:p>
        </w:tc>
        <w:tc>
          <w:tcPr>
            <w:tcW w:type="dxa" w:w="6912"/>
            <w:vAlign w:val="center"/>
            <w:tcMar>
              <w:top w:w="80" w:type="dxa"/>
              <w:start w:w="120" w:type="dxa"/>
              <w:bottom w:w="80" w:type="dxa"/>
              <w:end w:w="120" w:type="dxa"/>
            </w:tcMar>
          </w:tcPr>
          <w:p>
            <w:r>
              <w:rPr>
                <w:rFonts w:ascii="Calibri" w:hAnsi="Calibri"/>
                <w:sz w:val="18"/>
              </w:rPr>
              <w:t>Email/SĐT: ____________ | Mật khẩu: ____________</w:t>
            </w:r>
          </w:p>
        </w:tc>
      </w:tr>
      <w:tr>
        <w:tc>
          <w:tcPr>
            <w:tcW w:type="dxa" w:w="2448"/>
            <w:vAlign w:val="center"/>
            <w:tcMar>
              <w:top w:w="80" w:type="dxa"/>
              <w:start w:w="120" w:type="dxa"/>
              <w:bottom w:w="80" w:type="dxa"/>
              <w:end w:w="120" w:type="dxa"/>
            </w:tcMar>
          </w:tcPr>
          <w:p>
            <w:r>
              <w:rPr>
                <w:rFonts w:ascii="Calibri" w:hAnsi="Calibri"/>
                <w:sz w:val="18"/>
              </w:rPr>
              <w:t>Tài khoản đội cứu hộ</w:t>
            </w:r>
          </w:p>
        </w:tc>
        <w:tc>
          <w:tcPr>
            <w:tcW w:type="dxa" w:w="6912"/>
            <w:vAlign w:val="center"/>
            <w:tcMar>
              <w:top w:w="80" w:type="dxa"/>
              <w:start w:w="120" w:type="dxa"/>
              <w:bottom w:w="80" w:type="dxa"/>
              <w:end w:w="120" w:type="dxa"/>
            </w:tcMar>
          </w:tcPr>
          <w:p>
            <w:r>
              <w:rPr>
                <w:rFonts w:ascii="Calibri" w:hAnsi="Calibri"/>
                <w:sz w:val="18"/>
              </w:rPr>
              <w:t>Email/SĐT: ____________ | Mật khẩu: ____________</w:t>
            </w:r>
          </w:p>
        </w:tc>
      </w:tr>
      <w:tr>
        <w:tc>
          <w:tcPr>
            <w:tcW w:type="dxa" w:w="2448"/>
            <w:vAlign w:val="center"/>
            <w:tcMar>
              <w:top w:w="80" w:type="dxa"/>
              <w:start w:w="120" w:type="dxa"/>
              <w:bottom w:w="80" w:type="dxa"/>
              <w:end w:w="120" w:type="dxa"/>
            </w:tcMar>
          </w:tcPr>
          <w:p>
            <w:r>
              <w:rPr>
                <w:rFonts w:ascii="Calibri" w:hAnsi="Calibri"/>
                <w:sz w:val="18"/>
              </w:rPr>
              <w:t>Tài khoản người dân test</w:t>
            </w:r>
          </w:p>
        </w:tc>
        <w:tc>
          <w:tcPr>
            <w:tcW w:type="dxa" w:w="6912"/>
            <w:vAlign w:val="center"/>
            <w:tcMar>
              <w:top w:w="80" w:type="dxa"/>
              <w:start w:w="120" w:type="dxa"/>
              <w:bottom w:w="80" w:type="dxa"/>
              <w:end w:w="120" w:type="dxa"/>
            </w:tcMar>
          </w:tcPr>
          <w:p>
            <w:r>
              <w:rPr>
                <w:rFonts w:ascii="Calibri" w:hAnsi="Calibri"/>
                <w:sz w:val="18"/>
              </w:rPr>
              <w:t>Có thể đăng ký mới bằng số điện thoại test hoặc số thật</w:t>
            </w:r>
          </w:p>
        </w:tc>
      </w:tr>
      <w:tr>
        <w:tc>
          <w:tcPr>
            <w:tcW w:type="dxa" w:w="2448"/>
            <w:vAlign w:val="center"/>
            <w:tcMar>
              <w:top w:w="80" w:type="dxa"/>
              <w:start w:w="120" w:type="dxa"/>
              <w:bottom w:w="80" w:type="dxa"/>
              <w:end w:w="120" w:type="dxa"/>
            </w:tcMar>
          </w:tcPr>
          <w:p>
            <w:r>
              <w:rPr>
                <w:rFonts w:ascii="Calibri" w:hAnsi="Calibri"/>
                <w:sz w:val="18"/>
              </w:rPr>
              <w:t>Số điện thoại nhận SMS test</w:t>
            </w:r>
          </w:p>
        </w:tc>
        <w:tc>
          <w:tcPr>
            <w:tcW w:type="dxa" w:w="6912"/>
            <w:vAlign w:val="center"/>
            <w:tcMar>
              <w:top w:w="80" w:type="dxa"/>
              <w:start w:w="120" w:type="dxa"/>
              <w:bottom w:w="80" w:type="dxa"/>
              <w:end w:w="120" w:type="dxa"/>
            </w:tcMar>
          </w:tcPr>
          <w:p>
            <w:r>
              <w:rPr>
                <w:rFonts w:ascii="Calibri" w:hAnsi="Calibri"/>
                <w:sz w:val="18"/>
              </w:rPr>
              <w:t>____________</w:t>
            </w:r>
          </w:p>
        </w:tc>
      </w:tr>
      <w:tr>
        <w:tc>
          <w:tcPr>
            <w:tcW w:type="dxa" w:w="2448"/>
            <w:vAlign w:val="center"/>
            <w:tcMar>
              <w:top w:w="80" w:type="dxa"/>
              <w:start w:w="120" w:type="dxa"/>
              <w:bottom w:w="80" w:type="dxa"/>
              <w:end w:w="120" w:type="dxa"/>
            </w:tcMar>
          </w:tcPr>
          <w:p>
            <w:r>
              <w:rPr>
                <w:rFonts w:ascii="Calibri" w:hAnsi="Calibri"/>
                <w:sz w:val="18"/>
              </w:rPr>
              <w:t>Thời gian test dự kiến</w:t>
            </w:r>
          </w:p>
        </w:tc>
        <w:tc>
          <w:tcPr>
            <w:tcW w:type="dxa" w:w="6912"/>
            <w:vAlign w:val="center"/>
            <w:tcMar>
              <w:top w:w="80" w:type="dxa"/>
              <w:start w:w="120" w:type="dxa"/>
              <w:bottom w:w="80" w:type="dxa"/>
              <w:end w:w="120" w:type="dxa"/>
            </w:tcMar>
          </w:tcPr>
          <w:p>
            <w:r>
              <w:rPr>
                <w:rFonts w:ascii="Calibri" w:hAnsi="Calibri"/>
                <w:sz w:val="18"/>
              </w:rPr>
              <w:t>____________</w:t>
            </w:r>
          </w:p>
        </w:tc>
      </w:tr>
    </w:tbl>
    <w:p/>
    <w:tbl>
      <w:tblPr>
        <w:tblW w:type="auto" w:w="0"/>
        <w:jc w:val="center"/>
        <w:tblLook w:firstColumn="1" w:firstRow="1" w:lastColumn="0" w:lastRow="0" w:noHBand="0" w:noVBand="1" w:val="04A0"/>
        <w:tblBorders>
          <w:top w:val="single" w:sz="6" w:space="0" w:color="FED7AA"/>
          <w:left w:val="single" w:sz="6" w:space="0" w:color="FED7AA"/>
          <w:bottom w:val="single" w:sz="6" w:space="0" w:color="FED7AA"/>
          <w:right w:val="single" w:sz="6" w:space="0" w:color="FED7AA"/>
          <w:insideH w:val="single" w:sz="6" w:space="0" w:color="FED7AA"/>
          <w:insideV w:val="single" w:sz="6" w:space="0" w:color="FED7AA"/>
        </w:tblBorders>
      </w:tblPr>
      <w:tblGrid>
        <w:gridCol w:w="9792"/>
      </w:tblGrid>
      <w:tr>
        <w:tc>
          <w:tcPr>
            <w:tcW w:type="dxa" w:w="9792"/>
            <w:shd w:fill="FFF7ED"/>
            <w:tcMar>
              <w:top w:w="120" w:type="dxa"/>
              <w:start w:w="160" w:type="dxa"/>
              <w:bottom w:w="120" w:type="dxa"/>
              <w:end w:w="160" w:type="dxa"/>
            </w:tcMar>
          </w:tcPr>
          <w:p>
            <w:r>
              <w:rPr>
                <w:rFonts w:ascii="Calibri" w:hAnsi="Calibri"/>
                <w:b/>
                <w:color w:val="7C2D12"/>
                <w:sz w:val="20"/>
              </w:rPr>
              <w:t xml:space="preserve">Lưu ý bảo mật: </w:t>
            </w:r>
            <w:r>
              <w:rPr>
                <w:rFonts w:ascii="Calibri" w:hAnsi="Calibri"/>
                <w:color w:val="7C2D12"/>
                <w:sz w:val="20"/>
              </w:rPr>
              <w:t>Không gửi tài khoản admin thật hoặc API key/eSMS key trong nhóm chat công khai. Nếu gửi tài liệu cho khách hàng, chỉ điền tài khoản test có quyền phù hợp.</w:t>
            </w:r>
          </w:p>
        </w:tc>
      </w:tr>
    </w:tbl>
    <w:p/>
    <w:p>
      <w:pPr>
        <w:pStyle w:val="Heading1"/>
      </w:pPr>
      <w:r>
        <w:t>1. Kiểm tra hệ thống sau deploy</w:t>
      </w:r>
    </w:p>
    <w:p>
      <w:pPr>
        <w:pStyle w:val="ListNumber"/>
        <w:spacing w:after="80"/>
      </w:pPr>
      <w:r>
        <w:t>Mở link hệ thống trên trình duyệt Chrome/Edge.</w:t>
      </w:r>
    </w:p>
    <w:p>
      <w:pPr>
        <w:pStyle w:val="ListNumber"/>
        <w:spacing w:after="80"/>
      </w:pPr>
      <w:r>
        <w:t>Kiểm tra trang chủ hiển thị bình thường, không báo lỗi trắng màn hình.</w:t>
      </w:r>
    </w:p>
    <w:p>
      <w:pPr>
        <w:pStyle w:val="ListNumber"/>
        <w:spacing w:after="80"/>
      </w:pPr>
      <w:r>
        <w:t>Mở /api/health để kiểm tra server còn sống.</w:t>
      </w:r>
    </w:p>
    <w:p>
      <w:pPr>
        <w:pStyle w:val="ListNumber"/>
        <w:spacing w:after="80"/>
      </w:pPr>
      <w:r>
        <w:t>Mở /api/readiness để kiểm tra backend kết nối database.</w:t>
      </w:r>
    </w:p>
    <w:tbl>
      <w:tblPr>
        <w:tblW w:type="auto" w:w="0"/>
        <w:jc w:val="center"/>
        <w:tblLook w:firstColumn="1" w:firstRow="1" w:lastColumn="0" w:lastRow="0" w:noHBand="0" w:noVBand="1" w:val="04A0"/>
        <w:tblBorders>
          <w:top w:val="single" w:sz="6" w:space="0" w:color="FED7AA"/>
          <w:left w:val="single" w:sz="6" w:space="0" w:color="FED7AA"/>
          <w:bottom w:val="single" w:sz="6" w:space="0" w:color="FED7AA"/>
          <w:right w:val="single" w:sz="6" w:space="0" w:color="FED7AA"/>
          <w:insideH w:val="single" w:sz="6" w:space="0" w:color="FED7AA"/>
          <w:insideV w:val="single" w:sz="6" w:space="0" w:color="FED7AA"/>
        </w:tblBorders>
      </w:tblPr>
      <w:tblGrid>
        <w:gridCol w:w="9792"/>
      </w:tblGrid>
      <w:tr>
        <w:tc>
          <w:tcPr>
            <w:tcW w:type="dxa" w:w="9792"/>
            <w:shd w:fill="F8FAFC"/>
            <w:tcMar>
              <w:top w:w="120" w:type="dxa"/>
              <w:start w:w="160" w:type="dxa"/>
              <w:bottom w:w="120" w:type="dxa"/>
              <w:end w:w="160" w:type="dxa"/>
            </w:tcMar>
          </w:tcPr>
          <w:p>
            <w:r>
              <w:rPr>
                <w:rFonts w:ascii="Calibri" w:hAnsi="Calibri"/>
                <w:b/>
                <w:color w:val="7C2D12"/>
                <w:sz w:val="20"/>
              </w:rPr>
              <w:t xml:space="preserve">Kết quả mong đợi: </w:t>
            </w:r>
            <w:r>
              <w:rPr>
                <w:rFonts w:ascii="Calibri" w:hAnsi="Calibri"/>
                <w:color w:val="7C2D12"/>
                <w:sz w:val="20"/>
              </w:rPr>
              <w:t>Server hoạt động, readiness trả ready=true, giao diện tải được.</w:t>
            </w:r>
          </w:p>
        </w:tc>
      </w:tr>
    </w:tbl>
    <w:p/>
    <w:p>
      <w:pPr>
        <w:pStyle w:val="Heading1"/>
      </w:pPr>
      <w:r>
        <w:t>2. Test đăng ký người dân bằng số điện thoại</w:t>
      </w:r>
    </w:p>
    <w:p>
      <w:pPr>
        <w:pStyle w:val="ListNumber"/>
        <w:spacing w:after="80"/>
      </w:pPr>
      <w:r>
        <w:t>Vào trang Đăng ký.</w:t>
      </w:r>
    </w:p>
    <w:p>
      <w:pPr>
        <w:pStyle w:val="ListNumber"/>
        <w:spacing w:after="80"/>
      </w:pPr>
      <w:r>
        <w:t>Nhập họ tên, số điện thoại, email nếu có, mật khẩu và khu vực tại Hà Tĩnh.</w:t>
      </w:r>
    </w:p>
    <w:p>
      <w:pPr>
        <w:pStyle w:val="ListNumber"/>
        <w:spacing w:after="80"/>
      </w:pPr>
      <w:r>
        <w:t>Bấm Gửi mã OTP.</w:t>
      </w:r>
    </w:p>
    <w:p>
      <w:pPr>
        <w:pStyle w:val="ListNumber"/>
        <w:spacing w:after="80"/>
      </w:pPr>
      <w:r>
        <w:t>Nhập OTP nhận được qua Firebase hoặc OTP test đã cấu hình.</w:t>
      </w:r>
    </w:p>
    <w:p>
      <w:pPr>
        <w:pStyle w:val="ListNumber"/>
        <w:spacing w:after="80"/>
      </w:pPr>
      <w:r>
        <w:t>Hoàn tất đăng ký và đăng nhập lại bằng tài khoản vừa tạo.</w:t>
      </w:r>
    </w:p>
    <w:tbl>
      <w:tblPr>
        <w:tblW w:type="auto" w:w="0"/>
        <w:jc w:val="center"/>
        <w:tblLook w:firstColumn="1" w:firstRow="1" w:lastColumn="0" w:lastRow="0" w:noHBand="0" w:noVBand="1" w:val="04A0"/>
        <w:tblBorders>
          <w:top w:val="single" w:sz="6" w:space="0" w:color="FED7AA"/>
          <w:left w:val="single" w:sz="6" w:space="0" w:color="FED7AA"/>
          <w:bottom w:val="single" w:sz="6" w:space="0" w:color="FED7AA"/>
          <w:right w:val="single" w:sz="6" w:space="0" w:color="FED7AA"/>
          <w:insideH w:val="single" w:sz="6" w:space="0" w:color="FED7AA"/>
          <w:insideV w:val="single" w:sz="6" w:space="0" w:color="FED7AA"/>
        </w:tblBorders>
      </w:tblPr>
      <w:tblGrid>
        <w:gridCol w:w="9792"/>
      </w:tblGrid>
      <w:tr>
        <w:tc>
          <w:tcPr>
            <w:tcW w:type="dxa" w:w="9792"/>
            <w:shd w:fill="F8FAFC"/>
            <w:tcMar>
              <w:top w:w="120" w:type="dxa"/>
              <w:start w:w="160" w:type="dxa"/>
              <w:bottom w:w="120" w:type="dxa"/>
              <w:end w:w="160" w:type="dxa"/>
            </w:tcMar>
          </w:tcPr>
          <w:p>
            <w:r>
              <w:rPr>
                <w:rFonts w:ascii="Calibri" w:hAnsi="Calibri"/>
                <w:b/>
                <w:color w:val="7C2D12"/>
                <w:sz w:val="20"/>
              </w:rPr>
              <w:t xml:space="preserve">Kết quả mong đợi: </w:t>
            </w:r>
            <w:r>
              <w:rPr>
                <w:rFonts w:ascii="Calibri" w:hAnsi="Calibri"/>
                <w:color w:val="7C2D12"/>
                <w:sz w:val="20"/>
              </w:rPr>
              <w:t>Tài khoản người dân được tạo, số điện thoại đã xác thực, đăng nhập được.</w:t>
            </w:r>
          </w:p>
        </w:tc>
      </w:tr>
    </w:tbl>
    <w:p/>
    <w:p>
      <w:pPr>
        <w:pStyle w:val="Heading1"/>
      </w:pPr>
      <w:r>
        <w:t>3. Test tạo yêu cầu cứu hộ/SOS</w:t>
      </w:r>
    </w:p>
    <w:p>
      <w:pPr>
        <w:pStyle w:val="ListNumber"/>
        <w:spacing w:after="80"/>
      </w:pPr>
      <w:r>
        <w:t>Vào chức năng Gửi yêu cầu cứu hộ hoặc SOS.</w:t>
      </w:r>
    </w:p>
    <w:p>
      <w:pPr>
        <w:pStyle w:val="ListNumber"/>
        <w:spacing w:after="80"/>
      </w:pPr>
      <w:r>
        <w:t>Chọn loại khẩn cấp, nhập số người cần cứu, khu vực, địa chỉ chi tiết.</w:t>
      </w:r>
    </w:p>
    <w:p>
      <w:pPr>
        <w:pStyle w:val="ListNumber"/>
        <w:spacing w:after="80"/>
      </w:pPr>
      <w:r>
        <w:t>Cho phép trình duyệt lấy GPS nếu được hỏi.</w:t>
      </w:r>
    </w:p>
    <w:p>
      <w:pPr>
        <w:pStyle w:val="ListNumber"/>
        <w:spacing w:after="80"/>
      </w:pPr>
      <w:r>
        <w:t>Nếu đang báo hộ người khác, chọn đúng mục báo hộ và nhập thông tin nạn nhân.</w:t>
      </w:r>
    </w:p>
    <w:p>
      <w:pPr>
        <w:pStyle w:val="ListNumber"/>
        <w:spacing w:after="80"/>
      </w:pPr>
      <w:r>
        <w:t>Bấm gửi yêu cầu.</w:t>
      </w:r>
    </w:p>
    <w:tbl>
      <w:tblPr>
        <w:tblW w:type="auto" w:w="0"/>
        <w:jc w:val="center"/>
        <w:tblLook w:firstColumn="1" w:firstRow="1" w:lastColumn="0" w:lastRow="0" w:noHBand="0" w:noVBand="1" w:val="04A0"/>
        <w:tblBorders>
          <w:top w:val="single" w:sz="6" w:space="0" w:color="FED7AA"/>
          <w:left w:val="single" w:sz="6" w:space="0" w:color="FED7AA"/>
          <w:bottom w:val="single" w:sz="6" w:space="0" w:color="FED7AA"/>
          <w:right w:val="single" w:sz="6" w:space="0" w:color="FED7AA"/>
          <w:insideH w:val="single" w:sz="6" w:space="0" w:color="FED7AA"/>
          <w:insideV w:val="single" w:sz="6" w:space="0" w:color="FED7AA"/>
        </w:tblBorders>
      </w:tblPr>
      <w:tblGrid>
        <w:gridCol w:w="9792"/>
      </w:tblGrid>
      <w:tr>
        <w:tc>
          <w:tcPr>
            <w:tcW w:type="dxa" w:w="9792"/>
            <w:shd w:fill="F8FAFC"/>
            <w:tcMar>
              <w:top w:w="120" w:type="dxa"/>
              <w:start w:w="160" w:type="dxa"/>
              <w:bottom w:w="120" w:type="dxa"/>
              <w:end w:w="160" w:type="dxa"/>
            </w:tcMar>
          </w:tcPr>
          <w:p>
            <w:r>
              <w:rPr>
                <w:rFonts w:ascii="Calibri" w:hAnsi="Calibri"/>
                <w:b/>
                <w:color w:val="7C2D12"/>
                <w:sz w:val="20"/>
              </w:rPr>
              <w:t xml:space="preserve">Kết quả mong đợi: </w:t>
            </w:r>
            <w:r>
              <w:rPr>
                <w:rFonts w:ascii="Calibri" w:hAnsi="Calibri"/>
                <w:color w:val="7C2D12"/>
                <w:sz w:val="20"/>
              </w:rPr>
              <w:t>Yêu cầu cứu hộ được tạo, trạng thái ban đầu là chờ xử lý/chờ phân công.</w:t>
            </w:r>
          </w:p>
        </w:tc>
      </w:tr>
    </w:tbl>
    <w:p/>
    <w:p>
      <w:pPr>
        <w:pStyle w:val="Heading1"/>
      </w:pPr>
      <w:r>
        <w:t>4. Test admin tiếp nhận và phân công đội cứu hộ</w:t>
      </w:r>
    </w:p>
    <w:p>
      <w:pPr>
        <w:pStyle w:val="ListNumber"/>
        <w:spacing w:after="80"/>
      </w:pPr>
      <w:r>
        <w:t>Đăng nhập tài khoản Admin.</w:t>
      </w:r>
    </w:p>
    <w:p>
      <w:pPr>
        <w:pStyle w:val="ListNumber"/>
        <w:spacing w:after="80"/>
      </w:pPr>
      <w:r>
        <w:t>Vào mục Yêu cầu cứu hộ.</w:t>
      </w:r>
    </w:p>
    <w:p>
      <w:pPr>
        <w:pStyle w:val="ListNumber"/>
        <w:spacing w:after="80"/>
      </w:pPr>
      <w:r>
        <w:t>Tìm yêu cầu vừa tạo.</w:t>
      </w:r>
    </w:p>
    <w:p>
      <w:pPr>
        <w:pStyle w:val="ListNumber"/>
        <w:spacing w:after="80"/>
      </w:pPr>
      <w:r>
        <w:t>Mở chi tiết để kiểm tra tên, số điện thoại, khu vực, địa chỉ, mức độ khẩn cấp.</w:t>
      </w:r>
    </w:p>
    <w:p>
      <w:pPr>
        <w:pStyle w:val="ListNumber"/>
        <w:spacing w:after="80"/>
      </w:pPr>
      <w:r>
        <w:t>Chọn đội cứu hộ phù hợp và bấm phân công.</w:t>
      </w:r>
    </w:p>
    <w:p>
      <w:pPr>
        <w:pStyle w:val="ListNumber"/>
        <w:spacing w:after="80"/>
      </w:pPr>
      <w:r>
        <w:t>Thử bấm phân công lại cùng yêu cầu để kiểm tra chống phân công trùng.</w:t>
      </w:r>
    </w:p>
    <w:tbl>
      <w:tblPr>
        <w:tblW w:type="auto" w:w="0"/>
        <w:jc w:val="center"/>
        <w:tblLook w:firstColumn="1" w:firstRow="1" w:lastColumn="0" w:lastRow="0" w:noHBand="0" w:noVBand="1" w:val="04A0"/>
        <w:tblBorders>
          <w:top w:val="single" w:sz="6" w:space="0" w:color="FED7AA"/>
          <w:left w:val="single" w:sz="6" w:space="0" w:color="FED7AA"/>
          <w:bottom w:val="single" w:sz="6" w:space="0" w:color="FED7AA"/>
          <w:right w:val="single" w:sz="6" w:space="0" w:color="FED7AA"/>
          <w:insideH w:val="single" w:sz="6" w:space="0" w:color="FED7AA"/>
          <w:insideV w:val="single" w:sz="6" w:space="0" w:color="FED7AA"/>
        </w:tblBorders>
      </w:tblPr>
      <w:tblGrid>
        <w:gridCol w:w="9792"/>
      </w:tblGrid>
      <w:tr>
        <w:tc>
          <w:tcPr>
            <w:tcW w:type="dxa" w:w="9792"/>
            <w:shd w:fill="F8FAFC"/>
            <w:tcMar>
              <w:top w:w="120" w:type="dxa"/>
              <w:start w:w="160" w:type="dxa"/>
              <w:bottom w:w="120" w:type="dxa"/>
              <w:end w:w="160" w:type="dxa"/>
            </w:tcMar>
          </w:tcPr>
          <w:p>
            <w:r>
              <w:rPr>
                <w:rFonts w:ascii="Calibri" w:hAnsi="Calibri"/>
                <w:b/>
                <w:color w:val="7C2D12"/>
                <w:sz w:val="20"/>
              </w:rPr>
              <w:t xml:space="preserve">Kết quả mong đợi: </w:t>
            </w:r>
            <w:r>
              <w:rPr>
                <w:rFonts w:ascii="Calibri" w:hAnsi="Calibri"/>
                <w:color w:val="7C2D12"/>
                <w:sz w:val="20"/>
              </w:rPr>
              <w:t>Hệ thống tạo nhiệm vụ cứu hộ. Nếu phân công trùng, hệ thống báo lỗi và không tạo mission thứ hai.</w:t>
            </w:r>
          </w:p>
        </w:tc>
      </w:tr>
    </w:tbl>
    <w:p/>
    <w:p>
      <w:pPr>
        <w:pStyle w:val="Heading1"/>
      </w:pPr>
      <w:r>
        <w:t>5. Test trung tâm điều phối bản đồ Hà Tĩnh</w:t>
      </w:r>
    </w:p>
    <w:p>
      <w:pPr>
        <w:pStyle w:val="ListNumber"/>
        <w:spacing w:after="80"/>
      </w:pPr>
      <w:r>
        <w:t>Vào mục Trung tâm điều phối.</w:t>
      </w:r>
    </w:p>
    <w:p>
      <w:pPr>
        <w:pStyle w:val="ListNumber"/>
        <w:spacing w:after="80"/>
      </w:pPr>
      <w:r>
        <w:t>Quan sát các marker: yêu cầu chờ xử lý, nhiệm vụ đã phân công, đội cứu hộ, điểm sơ tán.</w:t>
      </w:r>
    </w:p>
    <w:p>
      <w:pPr>
        <w:pStyle w:val="ListNumber"/>
        <w:spacing w:after="80"/>
      </w:pPr>
      <w:r>
        <w:t>Thử kéo bản đồ ra ngoài Hà Tĩnh.</w:t>
      </w:r>
    </w:p>
    <w:p>
      <w:pPr>
        <w:pStyle w:val="ListNumber"/>
        <w:spacing w:after="80"/>
      </w:pPr>
      <w:r>
        <w:t>Chọn một nhiệm vụ có tọa độ để map tự focus vào vị trí nạn nhân.</w:t>
      </w:r>
    </w:p>
    <w:tbl>
      <w:tblPr>
        <w:tblW w:type="auto" w:w="0"/>
        <w:jc w:val="center"/>
        <w:tblLook w:firstColumn="1" w:firstRow="1" w:lastColumn="0" w:lastRow="0" w:noHBand="0" w:noVBand="1" w:val="04A0"/>
        <w:tblBorders>
          <w:top w:val="single" w:sz="6" w:space="0" w:color="FED7AA"/>
          <w:left w:val="single" w:sz="6" w:space="0" w:color="FED7AA"/>
          <w:bottom w:val="single" w:sz="6" w:space="0" w:color="FED7AA"/>
          <w:right w:val="single" w:sz="6" w:space="0" w:color="FED7AA"/>
          <w:insideH w:val="single" w:sz="6" w:space="0" w:color="FED7AA"/>
          <w:insideV w:val="single" w:sz="6" w:space="0" w:color="FED7AA"/>
        </w:tblBorders>
      </w:tblPr>
      <w:tblGrid>
        <w:gridCol w:w="9792"/>
      </w:tblGrid>
      <w:tr>
        <w:tc>
          <w:tcPr>
            <w:tcW w:type="dxa" w:w="9792"/>
            <w:shd w:fill="F8FAFC"/>
            <w:tcMar>
              <w:top w:w="120" w:type="dxa"/>
              <w:start w:w="160" w:type="dxa"/>
              <w:bottom w:w="120" w:type="dxa"/>
              <w:end w:w="160" w:type="dxa"/>
            </w:tcMar>
          </w:tcPr>
          <w:p>
            <w:r>
              <w:rPr>
                <w:rFonts w:ascii="Calibri" w:hAnsi="Calibri"/>
                <w:b/>
                <w:color w:val="7C2D12"/>
                <w:sz w:val="20"/>
              </w:rPr>
              <w:t xml:space="preserve">Kết quả mong đợi: </w:t>
            </w:r>
            <w:r>
              <w:rPr>
                <w:rFonts w:ascii="Calibri" w:hAnsi="Calibri"/>
                <w:color w:val="7C2D12"/>
                <w:sz w:val="20"/>
              </w:rPr>
              <w:t>Bản đồ bị giới hạn trong Hà Tĩnh, không bị bay sang tỉnh/quốc gia khác.</w:t>
            </w:r>
          </w:p>
        </w:tc>
      </w:tr>
    </w:tbl>
    <w:p/>
    <w:p>
      <w:pPr>
        <w:pStyle w:val="Heading1"/>
      </w:pPr>
      <w:r>
        <w:t>6. Test tài khoản đội cứu hộ xử lý nhiệm vụ</w:t>
      </w:r>
    </w:p>
    <w:p>
      <w:pPr>
        <w:pStyle w:val="ListNumber"/>
        <w:spacing w:after="80"/>
      </w:pPr>
      <w:r>
        <w:t>Đăng nhập bằng tài khoản đội cứu hộ.</w:t>
      </w:r>
    </w:p>
    <w:p>
      <w:pPr>
        <w:pStyle w:val="ListNumber"/>
        <w:spacing w:after="80"/>
      </w:pPr>
      <w:r>
        <w:t>Vào mục Nhiệm vụ của đội.</w:t>
      </w:r>
    </w:p>
    <w:p>
      <w:pPr>
        <w:pStyle w:val="ListNumber"/>
        <w:spacing w:after="80"/>
      </w:pPr>
      <w:r>
        <w:t>Chọn nhiệm vụ mới được phân công.</w:t>
      </w:r>
    </w:p>
    <w:p>
      <w:pPr>
        <w:pStyle w:val="ListNumber"/>
        <w:spacing w:after="80"/>
      </w:pPr>
      <w:r>
        <w:t>Bấm nhận nhiệm vụ, bắt đầu di chuyển, xác nhận tiếp cận.</w:t>
      </w:r>
    </w:p>
    <w:p>
      <w:pPr>
        <w:pStyle w:val="ListNumber"/>
        <w:spacing w:after="80"/>
      </w:pPr>
      <w:r>
        <w:t>Bật GPS tracking nếu thiết bị cho phép.</w:t>
      </w:r>
    </w:p>
    <w:p>
      <w:pPr>
        <w:pStyle w:val="ListNumber"/>
        <w:spacing w:after="80"/>
      </w:pPr>
      <w:r>
        <w:t>Hoàn tất cứu hộ và nhập ghi chú kết quả.</w:t>
      </w:r>
    </w:p>
    <w:tbl>
      <w:tblPr>
        <w:tblW w:type="auto" w:w="0"/>
        <w:jc w:val="center"/>
        <w:tblLook w:firstColumn="1" w:firstRow="1" w:lastColumn="0" w:lastRow="0" w:noHBand="0" w:noVBand="1" w:val="04A0"/>
        <w:tblBorders>
          <w:top w:val="single" w:sz="6" w:space="0" w:color="FED7AA"/>
          <w:left w:val="single" w:sz="6" w:space="0" w:color="FED7AA"/>
          <w:bottom w:val="single" w:sz="6" w:space="0" w:color="FED7AA"/>
          <w:right w:val="single" w:sz="6" w:space="0" w:color="FED7AA"/>
          <w:insideH w:val="single" w:sz="6" w:space="0" w:color="FED7AA"/>
          <w:insideV w:val="single" w:sz="6" w:space="0" w:color="FED7AA"/>
        </w:tblBorders>
      </w:tblPr>
      <w:tblGrid>
        <w:gridCol w:w="9792"/>
      </w:tblGrid>
      <w:tr>
        <w:tc>
          <w:tcPr>
            <w:tcW w:type="dxa" w:w="9792"/>
            <w:shd w:fill="F8FAFC"/>
            <w:tcMar>
              <w:top w:w="120" w:type="dxa"/>
              <w:start w:w="160" w:type="dxa"/>
              <w:bottom w:w="120" w:type="dxa"/>
              <w:end w:w="160" w:type="dxa"/>
            </w:tcMar>
          </w:tcPr>
          <w:p>
            <w:r>
              <w:rPr>
                <w:rFonts w:ascii="Calibri" w:hAnsi="Calibri"/>
                <w:b/>
                <w:color w:val="7C2D12"/>
                <w:sz w:val="20"/>
              </w:rPr>
              <w:t xml:space="preserve">Kết quả mong đợi: </w:t>
            </w:r>
            <w:r>
              <w:rPr>
                <w:rFonts w:ascii="Calibri" w:hAnsi="Calibri"/>
                <w:color w:val="7C2D12"/>
                <w:sz w:val="20"/>
              </w:rPr>
              <w:t>Trạng thái nhiệm vụ thay đổi theo luồng. Admin thấy trạng thái cập nhật trên hệ thống.</w:t>
            </w:r>
          </w:p>
        </w:tc>
      </w:tr>
    </w:tbl>
    <w:p/>
    <w:p>
      <w:pPr>
        <w:pStyle w:val="Heading1"/>
      </w:pPr>
      <w:r>
        <w:t>7. Test SMS/eSMS gửi tin cứu hộ</w:t>
      </w:r>
    </w:p>
    <w:p>
      <w:pPr>
        <w:pStyle w:val="ListNumber"/>
        <w:spacing w:after="80"/>
      </w:pPr>
      <w:r>
        <w:t>Đăng nhập Admin.</w:t>
      </w:r>
    </w:p>
    <w:p>
      <w:pPr>
        <w:pStyle w:val="ListNumber"/>
        <w:spacing w:after="80"/>
      </w:pPr>
      <w:r>
        <w:t>Vào mục SMS cảnh báo.</w:t>
      </w:r>
    </w:p>
    <w:p>
      <w:pPr>
        <w:pStyle w:val="ListNumber"/>
        <w:spacing w:after="80"/>
      </w:pPr>
      <w:r>
        <w:t>Kiểm tra thẻ Trạng thái SMS Gateway: phải hiển thị Đã cấu hình.</w:t>
      </w:r>
    </w:p>
    <w:p>
      <w:pPr>
        <w:pStyle w:val="ListNumber"/>
        <w:spacing w:after="80"/>
      </w:pPr>
      <w:r>
        <w:t>Bấm Gửi SMS mới.</w:t>
      </w:r>
    </w:p>
    <w:p>
      <w:pPr>
        <w:pStyle w:val="ListNumber"/>
        <w:spacing w:after="80"/>
      </w:pPr>
      <w:r>
        <w:t>Chọn Gửi thử tới số điện thoại.</w:t>
      </w:r>
    </w:p>
    <w:p>
      <w:pPr>
        <w:pStyle w:val="ListNumber"/>
        <w:spacing w:after="80"/>
      </w:pPr>
      <w:r>
        <w:t>Nhập một số điện thoại thật, ví dụ 09xxxxxxxx hoặc +849xxxxxxxx.</w:t>
      </w:r>
    </w:p>
    <w:p>
      <w:pPr>
        <w:pStyle w:val="ListNumber"/>
        <w:spacing w:after="80"/>
      </w:pPr>
      <w:r>
        <w:t>Bấm Gửi SMS và kiểm tra điện thoại nhận tin.</w:t>
      </w:r>
    </w:p>
    <w:tbl>
      <w:tblPr>
        <w:tblW w:type="auto" w:w="0"/>
        <w:jc w:val="center"/>
        <w:tblLook w:firstColumn="1" w:firstRow="1" w:lastColumn="0" w:lastRow="0" w:noHBand="0" w:noVBand="1" w:val="04A0"/>
        <w:tblBorders>
          <w:top w:val="single" w:sz="6" w:space="0" w:color="FED7AA"/>
          <w:left w:val="single" w:sz="6" w:space="0" w:color="FED7AA"/>
          <w:bottom w:val="single" w:sz="6" w:space="0" w:color="FED7AA"/>
          <w:right w:val="single" w:sz="6" w:space="0" w:color="FED7AA"/>
          <w:insideH w:val="single" w:sz="6" w:space="0" w:color="FED7AA"/>
          <w:insideV w:val="single" w:sz="6" w:space="0" w:color="FED7AA"/>
        </w:tblBorders>
      </w:tblPr>
      <w:tblGrid>
        <w:gridCol w:w="9792"/>
      </w:tblGrid>
      <w:tr>
        <w:tc>
          <w:tcPr>
            <w:tcW w:type="dxa" w:w="9792"/>
            <w:shd w:fill="F8FAFC"/>
            <w:tcMar>
              <w:top w:w="120" w:type="dxa"/>
              <w:start w:w="160" w:type="dxa"/>
              <w:bottom w:w="120" w:type="dxa"/>
              <w:end w:w="160" w:type="dxa"/>
            </w:tcMar>
          </w:tcPr>
          <w:p>
            <w:r>
              <w:rPr>
                <w:rFonts w:ascii="Calibri" w:hAnsi="Calibri"/>
                <w:b/>
                <w:color w:val="7C2D12"/>
                <w:sz w:val="20"/>
              </w:rPr>
              <w:t xml:space="preserve">Kết quả mong đợi: </w:t>
            </w:r>
            <w:r>
              <w:rPr>
                <w:rFonts w:ascii="Calibri" w:hAnsi="Calibri"/>
                <w:color w:val="7C2D12"/>
                <w:sz w:val="20"/>
              </w:rPr>
              <w:t>SMS log hiển thị Đã gửi. Nếu thất bại, xem cột Lỗi để biết thiếu tiền, sai key, sai Brandname hoặc sai số.</w:t>
            </w:r>
          </w:p>
        </w:tc>
      </w:tr>
    </w:tbl>
    <w:p/>
    <w:p>
      <w:pPr>
        <w:pStyle w:val="Heading1"/>
      </w:pPr>
      <w:r>
        <w:t>8. Test thông báo tự động khi có SOS</w:t>
      </w:r>
    </w:p>
    <w:p>
      <w:pPr>
        <w:pStyle w:val="ListNumber"/>
        <w:spacing w:after="80"/>
      </w:pPr>
      <w:r>
        <w:t>Đảm bảo biến RESCUE_COORDINATOR_PHONES đã có số điều phối viên.</w:t>
      </w:r>
    </w:p>
    <w:p>
      <w:pPr>
        <w:pStyle w:val="ListNumber"/>
        <w:spacing w:after="80"/>
      </w:pPr>
      <w:r>
        <w:t>Tạo một yêu cầu cứu hộ mới từ trang SOS.</w:t>
      </w:r>
    </w:p>
    <w:p>
      <w:pPr>
        <w:pStyle w:val="ListNumber"/>
        <w:spacing w:after="80"/>
      </w:pPr>
      <w:r>
        <w:t>Kiểm tra điện thoại điều phối viên có nhận SMS không.</w:t>
      </w:r>
    </w:p>
    <w:p>
      <w:pPr>
        <w:pStyle w:val="ListNumber"/>
        <w:spacing w:after="80"/>
      </w:pPr>
      <w:r>
        <w:t>Phân công đội cứu hộ cho yêu cầu đó.</w:t>
      </w:r>
    </w:p>
    <w:p>
      <w:pPr>
        <w:pStyle w:val="ListNumber"/>
        <w:spacing w:after="80"/>
      </w:pPr>
      <w:r>
        <w:t>Kiểm tra người dân/người báo hộ có nhận SMS xác nhận đội đang đến không.</w:t>
      </w:r>
    </w:p>
    <w:tbl>
      <w:tblPr>
        <w:tblW w:type="auto" w:w="0"/>
        <w:jc w:val="center"/>
        <w:tblLook w:firstColumn="1" w:firstRow="1" w:lastColumn="0" w:lastRow="0" w:noHBand="0" w:noVBand="1" w:val="04A0"/>
        <w:tblBorders>
          <w:top w:val="single" w:sz="6" w:space="0" w:color="FED7AA"/>
          <w:left w:val="single" w:sz="6" w:space="0" w:color="FED7AA"/>
          <w:bottom w:val="single" w:sz="6" w:space="0" w:color="FED7AA"/>
          <w:right w:val="single" w:sz="6" w:space="0" w:color="FED7AA"/>
          <w:insideH w:val="single" w:sz="6" w:space="0" w:color="FED7AA"/>
          <w:insideV w:val="single" w:sz="6" w:space="0" w:color="FED7AA"/>
        </w:tblBorders>
      </w:tblPr>
      <w:tblGrid>
        <w:gridCol w:w="9792"/>
      </w:tblGrid>
      <w:tr>
        <w:tc>
          <w:tcPr>
            <w:tcW w:type="dxa" w:w="9792"/>
            <w:shd w:fill="F8FAFC"/>
            <w:tcMar>
              <w:top w:w="120" w:type="dxa"/>
              <w:start w:w="160" w:type="dxa"/>
              <w:bottom w:w="120" w:type="dxa"/>
              <w:end w:w="160" w:type="dxa"/>
            </w:tcMar>
          </w:tcPr>
          <w:p>
            <w:r>
              <w:rPr>
                <w:rFonts w:ascii="Calibri" w:hAnsi="Calibri"/>
                <w:b/>
                <w:color w:val="7C2D12"/>
                <w:sz w:val="20"/>
              </w:rPr>
              <w:t xml:space="preserve">Kết quả mong đợi: </w:t>
            </w:r>
            <w:r>
              <w:rPr>
                <w:rFonts w:ascii="Calibri" w:hAnsi="Calibri"/>
                <w:color w:val="7C2D12"/>
                <w:sz w:val="20"/>
              </w:rPr>
              <w:t>Điều phối viên nhận SMS khi có SOS mới. Người dân nhận SMS xác nhận khi yêu cầu được tiếp nhận/phân công.</w:t>
            </w:r>
          </w:p>
        </w:tc>
      </w:tr>
    </w:tbl>
    <w:p/>
    <w:p>
      <w:pPr>
        <w:pStyle w:val="Heading1"/>
      </w:pPr>
      <w:r>
        <w:t>9. Test chống spam và dữ liệu bất thường</w:t>
      </w:r>
    </w:p>
    <w:p>
      <w:pPr>
        <w:pStyle w:val="ListNumber"/>
        <w:spacing w:after="80"/>
      </w:pPr>
      <w:r>
        <w:t>Dùng cùng một số điện thoại gửi nhiều yêu cầu SOS liên tục.</w:t>
      </w:r>
    </w:p>
    <w:p>
      <w:pPr>
        <w:pStyle w:val="ListNumber"/>
        <w:spacing w:after="80"/>
      </w:pPr>
      <w:r>
        <w:t>Nhập tọa độ ngoài Hà Tĩnh nếu form cho phép.</w:t>
      </w:r>
    </w:p>
    <w:p>
      <w:pPr>
        <w:pStyle w:val="ListNumber"/>
        <w:spacing w:after="80"/>
      </w:pPr>
      <w:r>
        <w:t>Thử bỏ trống thông tin bắt buộc.</w:t>
      </w:r>
    </w:p>
    <w:p>
      <w:pPr>
        <w:pStyle w:val="ListNumber"/>
        <w:spacing w:after="80"/>
      </w:pPr>
      <w:r>
        <w:t>Thử nhập số người cần cứu là giá trị không hợp lệ.</w:t>
      </w:r>
    </w:p>
    <w:tbl>
      <w:tblPr>
        <w:tblW w:type="auto" w:w="0"/>
        <w:jc w:val="center"/>
        <w:tblLook w:firstColumn="1" w:firstRow="1" w:lastColumn="0" w:lastRow="0" w:noHBand="0" w:noVBand="1" w:val="04A0"/>
        <w:tblBorders>
          <w:top w:val="single" w:sz="6" w:space="0" w:color="FED7AA"/>
          <w:left w:val="single" w:sz="6" w:space="0" w:color="FED7AA"/>
          <w:bottom w:val="single" w:sz="6" w:space="0" w:color="FED7AA"/>
          <w:right w:val="single" w:sz="6" w:space="0" w:color="FED7AA"/>
          <w:insideH w:val="single" w:sz="6" w:space="0" w:color="FED7AA"/>
          <w:insideV w:val="single" w:sz="6" w:space="0" w:color="FED7AA"/>
        </w:tblBorders>
      </w:tblPr>
      <w:tblGrid>
        <w:gridCol w:w="9792"/>
      </w:tblGrid>
      <w:tr>
        <w:tc>
          <w:tcPr>
            <w:tcW w:type="dxa" w:w="9792"/>
            <w:shd w:fill="F8FAFC"/>
            <w:tcMar>
              <w:top w:w="120" w:type="dxa"/>
              <w:start w:w="160" w:type="dxa"/>
              <w:bottom w:w="120" w:type="dxa"/>
              <w:end w:w="160" w:type="dxa"/>
            </w:tcMar>
          </w:tcPr>
          <w:p>
            <w:r>
              <w:rPr>
                <w:rFonts w:ascii="Calibri" w:hAnsi="Calibri"/>
                <w:b/>
                <w:color w:val="7C2D12"/>
                <w:sz w:val="20"/>
              </w:rPr>
              <w:t xml:space="preserve">Kết quả mong đợi: </w:t>
            </w:r>
            <w:r>
              <w:rPr>
                <w:rFonts w:ascii="Calibri" w:hAnsi="Calibri"/>
                <w:color w:val="7C2D12"/>
                <w:sz w:val="20"/>
              </w:rPr>
              <w:t>Hệ thống chặn hoặc báo lỗi hợp lý. Map không hiển thị tọa độ ngoài Hà Tĩnh.</w:t>
            </w:r>
          </w:p>
        </w:tc>
      </w:tr>
    </w:tbl>
    <w:p/>
    <w:p>
      <w:pPr>
        <w:pStyle w:val="Heading1"/>
      </w:pPr>
      <w:r>
        <w:t>10. Test sau khi restart server</w:t>
      </w:r>
    </w:p>
    <w:p>
      <w:pPr>
        <w:pStyle w:val="ListNumber"/>
        <w:spacing w:after="80"/>
      </w:pPr>
      <w:r>
        <w:t>Restart service trên Render hoặc chờ deploy lại.</w:t>
      </w:r>
    </w:p>
    <w:p>
      <w:pPr>
        <w:pStyle w:val="ListNumber"/>
        <w:spacing w:after="80"/>
      </w:pPr>
      <w:r>
        <w:t>Mở lại hệ thống.</w:t>
      </w:r>
    </w:p>
    <w:p>
      <w:pPr>
        <w:pStyle w:val="ListNumber"/>
        <w:spacing w:after="80"/>
      </w:pPr>
      <w:r>
        <w:t>Đăng nhập Admin.</w:t>
      </w:r>
    </w:p>
    <w:p>
      <w:pPr>
        <w:pStyle w:val="ListNumber"/>
        <w:spacing w:after="80"/>
      </w:pPr>
      <w:r>
        <w:t>Kiểm tra yêu cầu cứu hộ, nhiệm vụ, SMS log còn tồn tại.</w:t>
      </w:r>
    </w:p>
    <w:p>
      <w:pPr>
        <w:pStyle w:val="ListNumber"/>
        <w:spacing w:after="80"/>
      </w:pPr>
      <w:r>
        <w:t>Tạo thêm một yêu cầu mới để xác nhận hệ thống hoạt động sau restart.</w:t>
      </w:r>
    </w:p>
    <w:tbl>
      <w:tblPr>
        <w:tblW w:type="auto" w:w="0"/>
        <w:jc w:val="center"/>
        <w:tblLook w:firstColumn="1" w:firstRow="1" w:lastColumn="0" w:lastRow="0" w:noHBand="0" w:noVBand="1" w:val="04A0"/>
        <w:tblBorders>
          <w:top w:val="single" w:sz="6" w:space="0" w:color="FED7AA"/>
          <w:left w:val="single" w:sz="6" w:space="0" w:color="FED7AA"/>
          <w:bottom w:val="single" w:sz="6" w:space="0" w:color="FED7AA"/>
          <w:right w:val="single" w:sz="6" w:space="0" w:color="FED7AA"/>
          <w:insideH w:val="single" w:sz="6" w:space="0" w:color="FED7AA"/>
          <w:insideV w:val="single" w:sz="6" w:space="0" w:color="FED7AA"/>
        </w:tblBorders>
      </w:tblPr>
      <w:tblGrid>
        <w:gridCol w:w="9792"/>
      </w:tblGrid>
      <w:tr>
        <w:tc>
          <w:tcPr>
            <w:tcW w:type="dxa" w:w="9792"/>
            <w:shd w:fill="F8FAFC"/>
            <w:tcMar>
              <w:top w:w="120" w:type="dxa"/>
              <w:start w:w="160" w:type="dxa"/>
              <w:bottom w:w="120" w:type="dxa"/>
              <w:end w:w="160" w:type="dxa"/>
            </w:tcMar>
          </w:tcPr>
          <w:p>
            <w:r>
              <w:rPr>
                <w:rFonts w:ascii="Calibri" w:hAnsi="Calibri"/>
                <w:b/>
                <w:color w:val="7C2D12"/>
                <w:sz w:val="20"/>
              </w:rPr>
              <w:t xml:space="preserve">Kết quả mong đợi: </w:t>
            </w:r>
            <w:r>
              <w:rPr>
                <w:rFonts w:ascii="Calibri" w:hAnsi="Calibri"/>
                <w:color w:val="7C2D12"/>
                <w:sz w:val="20"/>
              </w:rPr>
              <w:t>Dữ liệu quan trọng vẫn còn nếu database PostgreSQL đang hoạt động đúng.</w:t>
            </w:r>
          </w:p>
        </w:tc>
      </w:tr>
    </w:tbl>
    <w:p/>
    <w:p>
      <w:pPr>
        <w:pStyle w:val="Heading1"/>
      </w:pPr>
      <w:r>
        <w:t>Checklist nghiệm thu nhanh</w:t>
      </w:r>
    </w:p>
    <w:tbl>
      <w:tblPr>
        <w:tblStyle w:val="TableGrid"/>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2448"/>
        <w:gridCol w:w="2448"/>
        <w:gridCol w:w="2448"/>
        <w:gridCol w:w="2448"/>
      </w:tblGrid>
      <w:tr>
        <w:tc>
          <w:tcPr>
            <w:tcW w:type="dxa" w:w="648"/>
            <w:shd w:fill="E8EEF5"/>
            <w:vAlign w:val="center"/>
            <w:tcMar>
              <w:top w:w="80" w:type="dxa"/>
              <w:start w:w="120" w:type="dxa"/>
              <w:bottom w:w="80" w:type="dxa"/>
              <w:end w:w="120" w:type="dxa"/>
            </w:tcMar>
          </w:tcPr>
          <w:p>
            <w:pPr>
              <w:jc w:val="center"/>
            </w:pPr>
            <w:r>
              <w:rPr>
                <w:rFonts w:ascii="Calibri" w:hAnsi="Calibri"/>
                <w:b/>
                <w:sz w:val="18"/>
              </w:rPr>
              <w:t>STT</w:t>
            </w:r>
          </w:p>
        </w:tc>
        <w:tc>
          <w:tcPr>
            <w:tcW w:type="dxa" w:w="4824"/>
            <w:shd w:fill="E8EEF5"/>
            <w:vAlign w:val="center"/>
            <w:tcMar>
              <w:top w:w="80" w:type="dxa"/>
              <w:start w:w="120" w:type="dxa"/>
              <w:bottom w:w="80" w:type="dxa"/>
              <w:end w:w="120" w:type="dxa"/>
            </w:tcMar>
          </w:tcPr>
          <w:p>
            <w:pPr>
              <w:jc w:val="center"/>
            </w:pPr>
            <w:r>
              <w:rPr>
                <w:rFonts w:ascii="Calibri" w:hAnsi="Calibri"/>
                <w:b/>
                <w:sz w:val="18"/>
              </w:rPr>
              <w:t>Hạng mục</w:t>
            </w:r>
          </w:p>
        </w:tc>
        <w:tc>
          <w:tcPr>
            <w:tcW w:type="dxa" w:w="1800"/>
            <w:shd w:fill="E8EEF5"/>
            <w:vAlign w:val="center"/>
            <w:tcMar>
              <w:top w:w="80" w:type="dxa"/>
              <w:start w:w="120" w:type="dxa"/>
              <w:bottom w:w="80" w:type="dxa"/>
              <w:end w:w="120" w:type="dxa"/>
            </w:tcMar>
          </w:tcPr>
          <w:p>
            <w:pPr>
              <w:jc w:val="center"/>
            </w:pPr>
            <w:r>
              <w:rPr>
                <w:rFonts w:ascii="Calibri" w:hAnsi="Calibri"/>
                <w:b/>
                <w:sz w:val="18"/>
              </w:rPr>
              <w:t>Đạt/Không đạt</w:t>
            </w:r>
          </w:p>
        </w:tc>
        <w:tc>
          <w:tcPr>
            <w:tcW w:type="dxa" w:w="2088"/>
            <w:shd w:fill="E8EEF5"/>
            <w:vAlign w:val="center"/>
            <w:tcMar>
              <w:top w:w="80" w:type="dxa"/>
              <w:start w:w="120" w:type="dxa"/>
              <w:bottom w:w="80" w:type="dxa"/>
              <w:end w:w="120" w:type="dxa"/>
            </w:tcMar>
          </w:tcPr>
          <w:p>
            <w:pPr>
              <w:jc w:val="center"/>
            </w:pPr>
            <w:r>
              <w:rPr>
                <w:rFonts w:ascii="Calibri" w:hAnsi="Calibri"/>
                <w:b/>
                <w:sz w:val="18"/>
              </w:rPr>
              <w:t>Ghi chú</w:t>
            </w:r>
          </w:p>
        </w:tc>
      </w:tr>
      <w:tr>
        <w:tc>
          <w:tcPr>
            <w:tcW w:type="dxa" w:w="648"/>
            <w:vAlign w:val="center"/>
            <w:tcMar>
              <w:top w:w="80" w:type="dxa"/>
              <w:start w:w="120" w:type="dxa"/>
              <w:bottom w:w="80" w:type="dxa"/>
              <w:end w:w="120" w:type="dxa"/>
            </w:tcMar>
          </w:tcPr>
          <w:p>
            <w:r>
              <w:rPr>
                <w:rFonts w:ascii="Calibri" w:hAnsi="Calibri"/>
                <w:sz w:val="18"/>
              </w:rPr>
              <w:t>1</w:t>
            </w:r>
          </w:p>
        </w:tc>
        <w:tc>
          <w:tcPr>
            <w:tcW w:type="dxa" w:w="4824"/>
            <w:vAlign w:val="center"/>
            <w:tcMar>
              <w:top w:w="80" w:type="dxa"/>
              <w:start w:w="120" w:type="dxa"/>
              <w:bottom w:w="80" w:type="dxa"/>
              <w:end w:w="120" w:type="dxa"/>
            </w:tcMar>
          </w:tcPr>
          <w:p>
            <w:r>
              <w:rPr>
                <w:rFonts w:ascii="Calibri" w:hAnsi="Calibri"/>
                <w:sz w:val="18"/>
              </w:rPr>
              <w:t>Mở được website và đăng nhập được</w:t>
            </w:r>
          </w:p>
        </w:tc>
        <w:tc>
          <w:tcPr>
            <w:tcW w:type="dxa" w:w="1800"/>
            <w:vAlign w:val="center"/>
            <w:tcMar>
              <w:top w:w="80" w:type="dxa"/>
              <w:start w:w="120" w:type="dxa"/>
              <w:bottom w:w="80" w:type="dxa"/>
              <w:end w:w="120" w:type="dxa"/>
            </w:tcMar>
          </w:tcPr>
          <w:p>
            <w:r>
              <w:rPr>
                <w:rFonts w:ascii="Calibri" w:hAnsi="Calibri"/>
                <w:sz w:val="18"/>
              </w:rPr>
            </w:r>
          </w:p>
        </w:tc>
        <w:tc>
          <w:tcPr>
            <w:tcW w:type="dxa" w:w="2088"/>
            <w:vAlign w:val="center"/>
            <w:tcMar>
              <w:top w:w="80" w:type="dxa"/>
              <w:start w:w="120" w:type="dxa"/>
              <w:bottom w:w="80" w:type="dxa"/>
              <w:end w:w="120" w:type="dxa"/>
            </w:tcMar>
          </w:tcPr>
          <w:p>
            <w:r>
              <w:rPr>
                <w:rFonts w:ascii="Calibri" w:hAnsi="Calibri"/>
                <w:sz w:val="18"/>
              </w:rPr>
            </w:r>
          </w:p>
        </w:tc>
      </w:tr>
      <w:tr>
        <w:tc>
          <w:tcPr>
            <w:tcW w:type="dxa" w:w="648"/>
            <w:vAlign w:val="center"/>
            <w:tcMar>
              <w:top w:w="80" w:type="dxa"/>
              <w:start w:w="120" w:type="dxa"/>
              <w:bottom w:w="80" w:type="dxa"/>
              <w:end w:w="120" w:type="dxa"/>
            </w:tcMar>
          </w:tcPr>
          <w:p>
            <w:r>
              <w:rPr>
                <w:rFonts w:ascii="Calibri" w:hAnsi="Calibri"/>
                <w:sz w:val="18"/>
              </w:rPr>
              <w:t>2</w:t>
            </w:r>
          </w:p>
        </w:tc>
        <w:tc>
          <w:tcPr>
            <w:tcW w:type="dxa" w:w="4824"/>
            <w:vAlign w:val="center"/>
            <w:tcMar>
              <w:top w:w="80" w:type="dxa"/>
              <w:start w:w="120" w:type="dxa"/>
              <w:bottom w:w="80" w:type="dxa"/>
              <w:end w:w="120" w:type="dxa"/>
            </w:tcMar>
          </w:tcPr>
          <w:p>
            <w:r>
              <w:rPr>
                <w:rFonts w:ascii="Calibri" w:hAnsi="Calibri"/>
                <w:sz w:val="18"/>
              </w:rPr>
              <w:t>Đăng ký người dân bằng OTP thành công</w:t>
            </w:r>
          </w:p>
        </w:tc>
        <w:tc>
          <w:tcPr>
            <w:tcW w:type="dxa" w:w="1800"/>
            <w:vAlign w:val="center"/>
            <w:tcMar>
              <w:top w:w="80" w:type="dxa"/>
              <w:start w:w="120" w:type="dxa"/>
              <w:bottom w:w="80" w:type="dxa"/>
              <w:end w:w="120" w:type="dxa"/>
            </w:tcMar>
          </w:tcPr>
          <w:p>
            <w:r>
              <w:rPr>
                <w:rFonts w:ascii="Calibri" w:hAnsi="Calibri"/>
                <w:sz w:val="18"/>
              </w:rPr>
            </w:r>
          </w:p>
        </w:tc>
        <w:tc>
          <w:tcPr>
            <w:tcW w:type="dxa" w:w="2088"/>
            <w:vAlign w:val="center"/>
            <w:tcMar>
              <w:top w:w="80" w:type="dxa"/>
              <w:start w:w="120" w:type="dxa"/>
              <w:bottom w:w="80" w:type="dxa"/>
              <w:end w:w="120" w:type="dxa"/>
            </w:tcMar>
          </w:tcPr>
          <w:p>
            <w:r>
              <w:rPr>
                <w:rFonts w:ascii="Calibri" w:hAnsi="Calibri"/>
                <w:sz w:val="18"/>
              </w:rPr>
            </w:r>
          </w:p>
        </w:tc>
      </w:tr>
      <w:tr>
        <w:tc>
          <w:tcPr>
            <w:tcW w:type="dxa" w:w="648"/>
            <w:vAlign w:val="center"/>
            <w:tcMar>
              <w:top w:w="80" w:type="dxa"/>
              <w:start w:w="120" w:type="dxa"/>
              <w:bottom w:w="80" w:type="dxa"/>
              <w:end w:w="120" w:type="dxa"/>
            </w:tcMar>
          </w:tcPr>
          <w:p>
            <w:r>
              <w:rPr>
                <w:rFonts w:ascii="Calibri" w:hAnsi="Calibri"/>
                <w:sz w:val="18"/>
              </w:rPr>
              <w:t>3</w:t>
            </w:r>
          </w:p>
        </w:tc>
        <w:tc>
          <w:tcPr>
            <w:tcW w:type="dxa" w:w="4824"/>
            <w:vAlign w:val="center"/>
            <w:tcMar>
              <w:top w:w="80" w:type="dxa"/>
              <w:start w:w="120" w:type="dxa"/>
              <w:bottom w:w="80" w:type="dxa"/>
              <w:end w:w="120" w:type="dxa"/>
            </w:tcMar>
          </w:tcPr>
          <w:p>
            <w:r>
              <w:rPr>
                <w:rFonts w:ascii="Calibri" w:hAnsi="Calibri"/>
                <w:sz w:val="18"/>
              </w:rPr>
              <w:t>Tạo yêu cầu cứu hộ thành công</w:t>
            </w:r>
          </w:p>
        </w:tc>
        <w:tc>
          <w:tcPr>
            <w:tcW w:type="dxa" w:w="1800"/>
            <w:vAlign w:val="center"/>
            <w:tcMar>
              <w:top w:w="80" w:type="dxa"/>
              <w:start w:w="120" w:type="dxa"/>
              <w:bottom w:w="80" w:type="dxa"/>
              <w:end w:w="120" w:type="dxa"/>
            </w:tcMar>
          </w:tcPr>
          <w:p>
            <w:r>
              <w:rPr>
                <w:rFonts w:ascii="Calibri" w:hAnsi="Calibri"/>
                <w:sz w:val="18"/>
              </w:rPr>
            </w:r>
          </w:p>
        </w:tc>
        <w:tc>
          <w:tcPr>
            <w:tcW w:type="dxa" w:w="2088"/>
            <w:vAlign w:val="center"/>
            <w:tcMar>
              <w:top w:w="80" w:type="dxa"/>
              <w:start w:w="120" w:type="dxa"/>
              <w:bottom w:w="80" w:type="dxa"/>
              <w:end w:w="120" w:type="dxa"/>
            </w:tcMar>
          </w:tcPr>
          <w:p>
            <w:r>
              <w:rPr>
                <w:rFonts w:ascii="Calibri" w:hAnsi="Calibri"/>
                <w:sz w:val="18"/>
              </w:rPr>
            </w:r>
          </w:p>
        </w:tc>
      </w:tr>
      <w:tr>
        <w:tc>
          <w:tcPr>
            <w:tcW w:type="dxa" w:w="648"/>
            <w:vAlign w:val="center"/>
            <w:tcMar>
              <w:top w:w="80" w:type="dxa"/>
              <w:start w:w="120" w:type="dxa"/>
              <w:bottom w:w="80" w:type="dxa"/>
              <w:end w:w="120" w:type="dxa"/>
            </w:tcMar>
          </w:tcPr>
          <w:p>
            <w:r>
              <w:rPr>
                <w:rFonts w:ascii="Calibri" w:hAnsi="Calibri"/>
                <w:sz w:val="18"/>
              </w:rPr>
              <w:t>4</w:t>
            </w:r>
          </w:p>
        </w:tc>
        <w:tc>
          <w:tcPr>
            <w:tcW w:type="dxa" w:w="4824"/>
            <w:vAlign w:val="center"/>
            <w:tcMar>
              <w:top w:w="80" w:type="dxa"/>
              <w:start w:w="120" w:type="dxa"/>
              <w:bottom w:w="80" w:type="dxa"/>
              <w:end w:w="120" w:type="dxa"/>
            </w:tcMar>
          </w:tcPr>
          <w:p>
            <w:r>
              <w:rPr>
                <w:rFonts w:ascii="Calibri" w:hAnsi="Calibri"/>
                <w:sz w:val="18"/>
              </w:rPr>
              <w:t>Admin thấy yêu cầu mới</w:t>
            </w:r>
          </w:p>
        </w:tc>
        <w:tc>
          <w:tcPr>
            <w:tcW w:type="dxa" w:w="1800"/>
            <w:vAlign w:val="center"/>
            <w:tcMar>
              <w:top w:w="80" w:type="dxa"/>
              <w:start w:w="120" w:type="dxa"/>
              <w:bottom w:w="80" w:type="dxa"/>
              <w:end w:w="120" w:type="dxa"/>
            </w:tcMar>
          </w:tcPr>
          <w:p>
            <w:r>
              <w:rPr>
                <w:rFonts w:ascii="Calibri" w:hAnsi="Calibri"/>
                <w:sz w:val="18"/>
              </w:rPr>
            </w:r>
          </w:p>
        </w:tc>
        <w:tc>
          <w:tcPr>
            <w:tcW w:type="dxa" w:w="2088"/>
            <w:vAlign w:val="center"/>
            <w:tcMar>
              <w:top w:w="80" w:type="dxa"/>
              <w:start w:w="120" w:type="dxa"/>
              <w:bottom w:w="80" w:type="dxa"/>
              <w:end w:w="120" w:type="dxa"/>
            </w:tcMar>
          </w:tcPr>
          <w:p>
            <w:r>
              <w:rPr>
                <w:rFonts w:ascii="Calibri" w:hAnsi="Calibri"/>
                <w:sz w:val="18"/>
              </w:rPr>
            </w:r>
          </w:p>
        </w:tc>
      </w:tr>
      <w:tr>
        <w:tc>
          <w:tcPr>
            <w:tcW w:type="dxa" w:w="648"/>
            <w:vAlign w:val="center"/>
            <w:tcMar>
              <w:top w:w="80" w:type="dxa"/>
              <w:start w:w="120" w:type="dxa"/>
              <w:bottom w:w="80" w:type="dxa"/>
              <w:end w:w="120" w:type="dxa"/>
            </w:tcMar>
          </w:tcPr>
          <w:p>
            <w:r>
              <w:rPr>
                <w:rFonts w:ascii="Calibri" w:hAnsi="Calibri"/>
                <w:sz w:val="18"/>
              </w:rPr>
              <w:t>5</w:t>
            </w:r>
          </w:p>
        </w:tc>
        <w:tc>
          <w:tcPr>
            <w:tcW w:type="dxa" w:w="4824"/>
            <w:vAlign w:val="center"/>
            <w:tcMar>
              <w:top w:w="80" w:type="dxa"/>
              <w:start w:w="120" w:type="dxa"/>
              <w:bottom w:w="80" w:type="dxa"/>
              <w:end w:w="120" w:type="dxa"/>
            </w:tcMar>
          </w:tcPr>
          <w:p>
            <w:r>
              <w:rPr>
                <w:rFonts w:ascii="Calibri" w:hAnsi="Calibri"/>
                <w:sz w:val="18"/>
              </w:rPr>
              <w:t>Admin phân công đội cứu hộ được</w:t>
            </w:r>
          </w:p>
        </w:tc>
        <w:tc>
          <w:tcPr>
            <w:tcW w:type="dxa" w:w="1800"/>
            <w:vAlign w:val="center"/>
            <w:tcMar>
              <w:top w:w="80" w:type="dxa"/>
              <w:start w:w="120" w:type="dxa"/>
              <w:bottom w:w="80" w:type="dxa"/>
              <w:end w:w="120" w:type="dxa"/>
            </w:tcMar>
          </w:tcPr>
          <w:p>
            <w:r>
              <w:rPr>
                <w:rFonts w:ascii="Calibri" w:hAnsi="Calibri"/>
                <w:sz w:val="18"/>
              </w:rPr>
            </w:r>
          </w:p>
        </w:tc>
        <w:tc>
          <w:tcPr>
            <w:tcW w:type="dxa" w:w="2088"/>
            <w:vAlign w:val="center"/>
            <w:tcMar>
              <w:top w:w="80" w:type="dxa"/>
              <w:start w:w="120" w:type="dxa"/>
              <w:bottom w:w="80" w:type="dxa"/>
              <w:end w:w="120" w:type="dxa"/>
            </w:tcMar>
          </w:tcPr>
          <w:p>
            <w:r>
              <w:rPr>
                <w:rFonts w:ascii="Calibri" w:hAnsi="Calibri"/>
                <w:sz w:val="18"/>
              </w:rPr>
            </w:r>
          </w:p>
        </w:tc>
      </w:tr>
      <w:tr>
        <w:tc>
          <w:tcPr>
            <w:tcW w:type="dxa" w:w="648"/>
            <w:vAlign w:val="center"/>
            <w:tcMar>
              <w:top w:w="80" w:type="dxa"/>
              <w:start w:w="120" w:type="dxa"/>
              <w:bottom w:w="80" w:type="dxa"/>
              <w:end w:w="120" w:type="dxa"/>
            </w:tcMar>
          </w:tcPr>
          <w:p>
            <w:r>
              <w:rPr>
                <w:rFonts w:ascii="Calibri" w:hAnsi="Calibri"/>
                <w:sz w:val="18"/>
              </w:rPr>
              <w:t>6</w:t>
            </w:r>
          </w:p>
        </w:tc>
        <w:tc>
          <w:tcPr>
            <w:tcW w:type="dxa" w:w="4824"/>
            <w:vAlign w:val="center"/>
            <w:tcMar>
              <w:top w:w="80" w:type="dxa"/>
              <w:start w:w="120" w:type="dxa"/>
              <w:bottom w:w="80" w:type="dxa"/>
              <w:end w:w="120" w:type="dxa"/>
            </w:tcMar>
          </w:tcPr>
          <w:p>
            <w:r>
              <w:rPr>
                <w:rFonts w:ascii="Calibri" w:hAnsi="Calibri"/>
                <w:sz w:val="18"/>
              </w:rPr>
              <w:t>Không tạo trùng nhiệm vụ khi phân công lại</w:t>
            </w:r>
          </w:p>
        </w:tc>
        <w:tc>
          <w:tcPr>
            <w:tcW w:type="dxa" w:w="1800"/>
            <w:vAlign w:val="center"/>
            <w:tcMar>
              <w:top w:w="80" w:type="dxa"/>
              <w:start w:w="120" w:type="dxa"/>
              <w:bottom w:w="80" w:type="dxa"/>
              <w:end w:w="120" w:type="dxa"/>
            </w:tcMar>
          </w:tcPr>
          <w:p>
            <w:r>
              <w:rPr>
                <w:rFonts w:ascii="Calibri" w:hAnsi="Calibri"/>
                <w:sz w:val="18"/>
              </w:rPr>
            </w:r>
          </w:p>
        </w:tc>
        <w:tc>
          <w:tcPr>
            <w:tcW w:type="dxa" w:w="2088"/>
            <w:vAlign w:val="center"/>
            <w:tcMar>
              <w:top w:w="80" w:type="dxa"/>
              <w:start w:w="120" w:type="dxa"/>
              <w:bottom w:w="80" w:type="dxa"/>
              <w:end w:w="120" w:type="dxa"/>
            </w:tcMar>
          </w:tcPr>
          <w:p>
            <w:r>
              <w:rPr>
                <w:rFonts w:ascii="Calibri" w:hAnsi="Calibri"/>
                <w:sz w:val="18"/>
              </w:rPr>
            </w:r>
          </w:p>
        </w:tc>
      </w:tr>
      <w:tr>
        <w:tc>
          <w:tcPr>
            <w:tcW w:type="dxa" w:w="648"/>
            <w:vAlign w:val="center"/>
            <w:tcMar>
              <w:top w:w="80" w:type="dxa"/>
              <w:start w:w="120" w:type="dxa"/>
              <w:bottom w:w="80" w:type="dxa"/>
              <w:end w:w="120" w:type="dxa"/>
            </w:tcMar>
          </w:tcPr>
          <w:p>
            <w:r>
              <w:rPr>
                <w:rFonts w:ascii="Calibri" w:hAnsi="Calibri"/>
                <w:sz w:val="18"/>
              </w:rPr>
              <w:t>7</w:t>
            </w:r>
          </w:p>
        </w:tc>
        <w:tc>
          <w:tcPr>
            <w:tcW w:type="dxa" w:w="4824"/>
            <w:vAlign w:val="center"/>
            <w:tcMar>
              <w:top w:w="80" w:type="dxa"/>
              <w:start w:w="120" w:type="dxa"/>
              <w:bottom w:w="80" w:type="dxa"/>
              <w:end w:w="120" w:type="dxa"/>
            </w:tcMar>
          </w:tcPr>
          <w:p>
            <w:r>
              <w:rPr>
                <w:rFonts w:ascii="Calibri" w:hAnsi="Calibri"/>
                <w:sz w:val="18"/>
              </w:rPr>
              <w:t>Đội cứu hộ cập nhật trạng thái nhiệm vụ được</w:t>
            </w:r>
          </w:p>
        </w:tc>
        <w:tc>
          <w:tcPr>
            <w:tcW w:type="dxa" w:w="1800"/>
            <w:vAlign w:val="center"/>
            <w:tcMar>
              <w:top w:w="80" w:type="dxa"/>
              <w:start w:w="120" w:type="dxa"/>
              <w:bottom w:w="80" w:type="dxa"/>
              <w:end w:w="120" w:type="dxa"/>
            </w:tcMar>
          </w:tcPr>
          <w:p>
            <w:r>
              <w:rPr>
                <w:rFonts w:ascii="Calibri" w:hAnsi="Calibri"/>
                <w:sz w:val="18"/>
              </w:rPr>
            </w:r>
          </w:p>
        </w:tc>
        <w:tc>
          <w:tcPr>
            <w:tcW w:type="dxa" w:w="2088"/>
            <w:vAlign w:val="center"/>
            <w:tcMar>
              <w:top w:w="80" w:type="dxa"/>
              <w:start w:w="120" w:type="dxa"/>
              <w:bottom w:w="80" w:type="dxa"/>
              <w:end w:w="120" w:type="dxa"/>
            </w:tcMar>
          </w:tcPr>
          <w:p>
            <w:r>
              <w:rPr>
                <w:rFonts w:ascii="Calibri" w:hAnsi="Calibri"/>
                <w:sz w:val="18"/>
              </w:rPr>
            </w:r>
          </w:p>
        </w:tc>
      </w:tr>
      <w:tr>
        <w:tc>
          <w:tcPr>
            <w:tcW w:type="dxa" w:w="648"/>
            <w:vAlign w:val="center"/>
            <w:tcMar>
              <w:top w:w="80" w:type="dxa"/>
              <w:start w:w="120" w:type="dxa"/>
              <w:bottom w:w="80" w:type="dxa"/>
              <w:end w:w="120" w:type="dxa"/>
            </w:tcMar>
          </w:tcPr>
          <w:p>
            <w:r>
              <w:rPr>
                <w:rFonts w:ascii="Calibri" w:hAnsi="Calibri"/>
                <w:sz w:val="18"/>
              </w:rPr>
              <w:t>8</w:t>
            </w:r>
          </w:p>
        </w:tc>
        <w:tc>
          <w:tcPr>
            <w:tcW w:type="dxa" w:w="4824"/>
            <w:vAlign w:val="center"/>
            <w:tcMar>
              <w:top w:w="80" w:type="dxa"/>
              <w:start w:w="120" w:type="dxa"/>
              <w:bottom w:w="80" w:type="dxa"/>
              <w:end w:w="120" w:type="dxa"/>
            </w:tcMar>
          </w:tcPr>
          <w:p>
            <w:r>
              <w:rPr>
                <w:rFonts w:ascii="Calibri" w:hAnsi="Calibri"/>
                <w:sz w:val="18"/>
              </w:rPr>
              <w:t>Bản đồ chỉ giới hạn trong Hà Tĩnh</w:t>
            </w:r>
          </w:p>
        </w:tc>
        <w:tc>
          <w:tcPr>
            <w:tcW w:type="dxa" w:w="1800"/>
            <w:vAlign w:val="center"/>
            <w:tcMar>
              <w:top w:w="80" w:type="dxa"/>
              <w:start w:w="120" w:type="dxa"/>
              <w:bottom w:w="80" w:type="dxa"/>
              <w:end w:w="120" w:type="dxa"/>
            </w:tcMar>
          </w:tcPr>
          <w:p>
            <w:r>
              <w:rPr>
                <w:rFonts w:ascii="Calibri" w:hAnsi="Calibri"/>
                <w:sz w:val="18"/>
              </w:rPr>
            </w:r>
          </w:p>
        </w:tc>
        <w:tc>
          <w:tcPr>
            <w:tcW w:type="dxa" w:w="2088"/>
            <w:vAlign w:val="center"/>
            <w:tcMar>
              <w:top w:w="80" w:type="dxa"/>
              <w:start w:w="120" w:type="dxa"/>
              <w:bottom w:w="80" w:type="dxa"/>
              <w:end w:w="120" w:type="dxa"/>
            </w:tcMar>
          </w:tcPr>
          <w:p>
            <w:r>
              <w:rPr>
                <w:rFonts w:ascii="Calibri" w:hAnsi="Calibri"/>
                <w:sz w:val="18"/>
              </w:rPr>
            </w:r>
          </w:p>
        </w:tc>
      </w:tr>
      <w:tr>
        <w:tc>
          <w:tcPr>
            <w:tcW w:type="dxa" w:w="648"/>
            <w:vAlign w:val="center"/>
            <w:tcMar>
              <w:top w:w="80" w:type="dxa"/>
              <w:start w:w="120" w:type="dxa"/>
              <w:bottom w:w="80" w:type="dxa"/>
              <w:end w:w="120" w:type="dxa"/>
            </w:tcMar>
          </w:tcPr>
          <w:p>
            <w:r>
              <w:rPr>
                <w:rFonts w:ascii="Calibri" w:hAnsi="Calibri"/>
                <w:sz w:val="18"/>
              </w:rPr>
              <w:t>9</w:t>
            </w:r>
          </w:p>
        </w:tc>
        <w:tc>
          <w:tcPr>
            <w:tcW w:type="dxa" w:w="4824"/>
            <w:vAlign w:val="center"/>
            <w:tcMar>
              <w:top w:w="80" w:type="dxa"/>
              <w:start w:w="120" w:type="dxa"/>
              <w:bottom w:w="80" w:type="dxa"/>
              <w:end w:w="120" w:type="dxa"/>
            </w:tcMar>
          </w:tcPr>
          <w:p>
            <w:r>
              <w:rPr>
                <w:rFonts w:ascii="Calibri" w:hAnsi="Calibri"/>
                <w:sz w:val="18"/>
              </w:rPr>
              <w:t>Gửi SMS test thành công</w:t>
            </w:r>
          </w:p>
        </w:tc>
        <w:tc>
          <w:tcPr>
            <w:tcW w:type="dxa" w:w="1800"/>
            <w:vAlign w:val="center"/>
            <w:tcMar>
              <w:top w:w="80" w:type="dxa"/>
              <w:start w:w="120" w:type="dxa"/>
              <w:bottom w:w="80" w:type="dxa"/>
              <w:end w:w="120" w:type="dxa"/>
            </w:tcMar>
          </w:tcPr>
          <w:p>
            <w:r>
              <w:rPr>
                <w:rFonts w:ascii="Calibri" w:hAnsi="Calibri"/>
                <w:sz w:val="18"/>
              </w:rPr>
            </w:r>
          </w:p>
        </w:tc>
        <w:tc>
          <w:tcPr>
            <w:tcW w:type="dxa" w:w="2088"/>
            <w:vAlign w:val="center"/>
            <w:tcMar>
              <w:top w:w="80" w:type="dxa"/>
              <w:start w:w="120" w:type="dxa"/>
              <w:bottom w:w="80" w:type="dxa"/>
              <w:end w:w="120" w:type="dxa"/>
            </w:tcMar>
          </w:tcPr>
          <w:p>
            <w:r>
              <w:rPr>
                <w:rFonts w:ascii="Calibri" w:hAnsi="Calibri"/>
                <w:sz w:val="18"/>
              </w:rPr>
            </w:r>
          </w:p>
        </w:tc>
      </w:tr>
      <w:tr>
        <w:tc>
          <w:tcPr>
            <w:tcW w:type="dxa" w:w="648"/>
            <w:vAlign w:val="center"/>
            <w:tcMar>
              <w:top w:w="80" w:type="dxa"/>
              <w:start w:w="120" w:type="dxa"/>
              <w:bottom w:w="80" w:type="dxa"/>
              <w:end w:w="120" w:type="dxa"/>
            </w:tcMar>
          </w:tcPr>
          <w:p>
            <w:r>
              <w:rPr>
                <w:rFonts w:ascii="Calibri" w:hAnsi="Calibri"/>
                <w:sz w:val="18"/>
              </w:rPr>
              <w:t>10</w:t>
            </w:r>
          </w:p>
        </w:tc>
        <w:tc>
          <w:tcPr>
            <w:tcW w:type="dxa" w:w="4824"/>
            <w:vAlign w:val="center"/>
            <w:tcMar>
              <w:top w:w="80" w:type="dxa"/>
              <w:start w:w="120" w:type="dxa"/>
              <w:bottom w:w="80" w:type="dxa"/>
              <w:end w:w="120" w:type="dxa"/>
            </w:tcMar>
          </w:tcPr>
          <w:p>
            <w:r>
              <w:rPr>
                <w:rFonts w:ascii="Calibri" w:hAnsi="Calibri"/>
                <w:sz w:val="18"/>
              </w:rPr>
              <w:t>SMS tự động gửi khi có SOS/phân công</w:t>
            </w:r>
          </w:p>
        </w:tc>
        <w:tc>
          <w:tcPr>
            <w:tcW w:type="dxa" w:w="1800"/>
            <w:vAlign w:val="center"/>
            <w:tcMar>
              <w:top w:w="80" w:type="dxa"/>
              <w:start w:w="120" w:type="dxa"/>
              <w:bottom w:w="80" w:type="dxa"/>
              <w:end w:w="120" w:type="dxa"/>
            </w:tcMar>
          </w:tcPr>
          <w:p>
            <w:r>
              <w:rPr>
                <w:rFonts w:ascii="Calibri" w:hAnsi="Calibri"/>
                <w:sz w:val="18"/>
              </w:rPr>
            </w:r>
          </w:p>
        </w:tc>
        <w:tc>
          <w:tcPr>
            <w:tcW w:type="dxa" w:w="2088"/>
            <w:vAlign w:val="center"/>
            <w:tcMar>
              <w:top w:w="80" w:type="dxa"/>
              <w:start w:w="120" w:type="dxa"/>
              <w:bottom w:w="80" w:type="dxa"/>
              <w:end w:w="120" w:type="dxa"/>
            </w:tcMar>
          </w:tcPr>
          <w:p>
            <w:r>
              <w:rPr>
                <w:rFonts w:ascii="Calibri" w:hAnsi="Calibri"/>
                <w:sz w:val="18"/>
              </w:rPr>
            </w:r>
          </w:p>
        </w:tc>
      </w:tr>
      <w:tr>
        <w:tc>
          <w:tcPr>
            <w:tcW w:type="dxa" w:w="648"/>
            <w:vAlign w:val="center"/>
            <w:tcMar>
              <w:top w:w="80" w:type="dxa"/>
              <w:start w:w="120" w:type="dxa"/>
              <w:bottom w:w="80" w:type="dxa"/>
              <w:end w:w="120" w:type="dxa"/>
            </w:tcMar>
          </w:tcPr>
          <w:p>
            <w:r>
              <w:rPr>
                <w:rFonts w:ascii="Calibri" w:hAnsi="Calibri"/>
                <w:sz w:val="18"/>
              </w:rPr>
              <w:t>11</w:t>
            </w:r>
          </w:p>
        </w:tc>
        <w:tc>
          <w:tcPr>
            <w:tcW w:type="dxa" w:w="4824"/>
            <w:vAlign w:val="center"/>
            <w:tcMar>
              <w:top w:w="80" w:type="dxa"/>
              <w:start w:w="120" w:type="dxa"/>
              <w:bottom w:w="80" w:type="dxa"/>
              <w:end w:w="120" w:type="dxa"/>
            </w:tcMar>
          </w:tcPr>
          <w:p>
            <w:r>
              <w:rPr>
                <w:rFonts w:ascii="Calibri" w:hAnsi="Calibri"/>
                <w:sz w:val="18"/>
              </w:rPr>
              <w:t>Dữ liệu còn sau khi restart server</w:t>
            </w:r>
          </w:p>
        </w:tc>
        <w:tc>
          <w:tcPr>
            <w:tcW w:type="dxa" w:w="1800"/>
            <w:vAlign w:val="center"/>
            <w:tcMar>
              <w:top w:w="80" w:type="dxa"/>
              <w:start w:w="120" w:type="dxa"/>
              <w:bottom w:w="80" w:type="dxa"/>
              <w:end w:w="120" w:type="dxa"/>
            </w:tcMar>
          </w:tcPr>
          <w:p>
            <w:r>
              <w:rPr>
                <w:rFonts w:ascii="Calibri" w:hAnsi="Calibri"/>
                <w:sz w:val="18"/>
              </w:rPr>
            </w:r>
          </w:p>
        </w:tc>
        <w:tc>
          <w:tcPr>
            <w:tcW w:type="dxa" w:w="2088"/>
            <w:vAlign w:val="center"/>
            <w:tcMar>
              <w:top w:w="80" w:type="dxa"/>
              <w:start w:w="120" w:type="dxa"/>
              <w:bottom w:w="80" w:type="dxa"/>
              <w:end w:w="120" w:type="dxa"/>
            </w:tcMar>
          </w:tcPr>
          <w:p>
            <w:r>
              <w:rPr>
                <w:rFonts w:ascii="Calibri" w:hAnsi="Calibri"/>
                <w:sz w:val="18"/>
              </w:rPr>
            </w:r>
          </w:p>
        </w:tc>
      </w:tr>
    </w:tbl>
    <w:p/>
    <w:p>
      <w:pPr>
        <w:pStyle w:val="Heading1"/>
      </w:pPr>
      <w:r>
        <w:t>Mẫu ghi nhận lỗi gửi lại nhóm phát triển</w:t>
      </w:r>
    </w:p>
    <w:tbl>
      <w:tblPr>
        <w:tblStyle w:val="TableGrid"/>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4896"/>
        <w:gridCol w:w="4896"/>
      </w:tblGrid>
      <w:tr>
        <w:tc>
          <w:tcPr>
            <w:tcW w:type="dxa" w:w="2592"/>
            <w:shd w:fill="E8EEF5"/>
            <w:vAlign w:val="center"/>
            <w:tcMar>
              <w:top w:w="80" w:type="dxa"/>
              <w:start w:w="120" w:type="dxa"/>
              <w:bottom w:w="80" w:type="dxa"/>
              <w:end w:w="120" w:type="dxa"/>
            </w:tcMar>
          </w:tcPr>
          <w:p>
            <w:pPr>
              <w:jc w:val="center"/>
            </w:pPr>
            <w:r>
              <w:rPr>
                <w:rFonts w:ascii="Calibri" w:hAnsi="Calibri"/>
                <w:b/>
                <w:sz w:val="18"/>
              </w:rPr>
              <w:t>Thông tin lỗi</w:t>
            </w:r>
          </w:p>
        </w:tc>
        <w:tc>
          <w:tcPr>
            <w:tcW w:type="dxa" w:w="6768"/>
            <w:shd w:fill="E8EEF5"/>
            <w:vAlign w:val="center"/>
            <w:tcMar>
              <w:top w:w="80" w:type="dxa"/>
              <w:start w:w="120" w:type="dxa"/>
              <w:bottom w:w="80" w:type="dxa"/>
              <w:end w:w="120" w:type="dxa"/>
            </w:tcMar>
          </w:tcPr>
          <w:p>
            <w:pPr>
              <w:jc w:val="center"/>
            </w:pPr>
            <w:r>
              <w:rPr>
                <w:rFonts w:ascii="Calibri" w:hAnsi="Calibri"/>
                <w:b/>
                <w:sz w:val="18"/>
              </w:rPr>
              <w:t>Nội dung cần ghi</w:t>
            </w:r>
          </w:p>
        </w:tc>
      </w:tr>
      <w:tr>
        <w:tc>
          <w:tcPr>
            <w:tcW w:type="dxa" w:w="2592"/>
            <w:vAlign w:val="center"/>
            <w:tcMar>
              <w:top w:w="80" w:type="dxa"/>
              <w:start w:w="120" w:type="dxa"/>
              <w:bottom w:w="80" w:type="dxa"/>
              <w:end w:w="120" w:type="dxa"/>
            </w:tcMar>
          </w:tcPr>
          <w:p>
            <w:r>
              <w:rPr>
                <w:rFonts w:ascii="Calibri" w:hAnsi="Calibri"/>
                <w:sz w:val="18"/>
              </w:rPr>
              <w:t>Thời gian xảy ra lỗi</w:t>
            </w:r>
          </w:p>
        </w:tc>
        <w:tc>
          <w:tcPr>
            <w:tcW w:type="dxa" w:w="6768"/>
            <w:vAlign w:val="center"/>
            <w:tcMar>
              <w:top w:w="80" w:type="dxa"/>
              <w:start w:w="120" w:type="dxa"/>
              <w:bottom w:w="80" w:type="dxa"/>
              <w:end w:w="120" w:type="dxa"/>
            </w:tcMar>
          </w:tcPr>
          <w:p>
            <w:r>
              <w:rPr>
                <w:rFonts w:ascii="Calibri" w:hAnsi="Calibri"/>
                <w:sz w:val="18"/>
              </w:rPr>
              <w:t>Ví dụ: 14/06/2026 15:30</w:t>
            </w:r>
          </w:p>
        </w:tc>
      </w:tr>
      <w:tr>
        <w:tc>
          <w:tcPr>
            <w:tcW w:type="dxa" w:w="2592"/>
            <w:vAlign w:val="center"/>
            <w:tcMar>
              <w:top w:w="80" w:type="dxa"/>
              <w:start w:w="120" w:type="dxa"/>
              <w:bottom w:w="80" w:type="dxa"/>
              <w:end w:w="120" w:type="dxa"/>
            </w:tcMar>
          </w:tcPr>
          <w:p>
            <w:r>
              <w:rPr>
                <w:rFonts w:ascii="Calibri" w:hAnsi="Calibri"/>
                <w:sz w:val="18"/>
              </w:rPr>
              <w:t>Tài khoản đang dùng</w:t>
            </w:r>
          </w:p>
        </w:tc>
        <w:tc>
          <w:tcPr>
            <w:tcW w:type="dxa" w:w="6768"/>
            <w:vAlign w:val="center"/>
            <w:tcMar>
              <w:top w:w="80" w:type="dxa"/>
              <w:start w:w="120" w:type="dxa"/>
              <w:bottom w:w="80" w:type="dxa"/>
              <w:end w:w="120" w:type="dxa"/>
            </w:tcMar>
          </w:tcPr>
          <w:p>
            <w:r>
              <w:rPr>
                <w:rFonts w:ascii="Calibri" w:hAnsi="Calibri"/>
                <w:sz w:val="18"/>
              </w:rPr>
              <w:t>Admin / Đội cứu hộ / Người dân</w:t>
            </w:r>
          </w:p>
        </w:tc>
      </w:tr>
      <w:tr>
        <w:tc>
          <w:tcPr>
            <w:tcW w:type="dxa" w:w="2592"/>
            <w:vAlign w:val="center"/>
            <w:tcMar>
              <w:top w:w="80" w:type="dxa"/>
              <w:start w:w="120" w:type="dxa"/>
              <w:bottom w:w="80" w:type="dxa"/>
              <w:end w:w="120" w:type="dxa"/>
            </w:tcMar>
          </w:tcPr>
          <w:p>
            <w:r>
              <w:rPr>
                <w:rFonts w:ascii="Calibri" w:hAnsi="Calibri"/>
                <w:sz w:val="18"/>
              </w:rPr>
              <w:t>Màn hình/chức năng</w:t>
            </w:r>
          </w:p>
        </w:tc>
        <w:tc>
          <w:tcPr>
            <w:tcW w:type="dxa" w:w="6768"/>
            <w:vAlign w:val="center"/>
            <w:tcMar>
              <w:top w:w="80" w:type="dxa"/>
              <w:start w:w="120" w:type="dxa"/>
              <w:bottom w:w="80" w:type="dxa"/>
              <w:end w:w="120" w:type="dxa"/>
            </w:tcMar>
          </w:tcPr>
          <w:p>
            <w:r>
              <w:rPr>
                <w:rFonts w:ascii="Calibri" w:hAnsi="Calibri"/>
                <w:sz w:val="18"/>
              </w:rPr>
              <w:t>Ví dụ: Gửi SMS, Phân công cứu hộ, Bản đồ điều phối</w:t>
            </w:r>
          </w:p>
        </w:tc>
      </w:tr>
      <w:tr>
        <w:tc>
          <w:tcPr>
            <w:tcW w:type="dxa" w:w="2592"/>
            <w:vAlign w:val="center"/>
            <w:tcMar>
              <w:top w:w="80" w:type="dxa"/>
              <w:start w:w="120" w:type="dxa"/>
              <w:bottom w:w="80" w:type="dxa"/>
              <w:end w:w="120" w:type="dxa"/>
            </w:tcMar>
          </w:tcPr>
          <w:p>
            <w:r>
              <w:rPr>
                <w:rFonts w:ascii="Calibri" w:hAnsi="Calibri"/>
                <w:sz w:val="18"/>
              </w:rPr>
              <w:t>Các bước đã làm</w:t>
            </w:r>
          </w:p>
        </w:tc>
        <w:tc>
          <w:tcPr>
            <w:tcW w:type="dxa" w:w="6768"/>
            <w:vAlign w:val="center"/>
            <w:tcMar>
              <w:top w:w="80" w:type="dxa"/>
              <w:start w:w="120" w:type="dxa"/>
              <w:bottom w:w="80" w:type="dxa"/>
              <w:end w:w="120" w:type="dxa"/>
            </w:tcMar>
          </w:tcPr>
          <w:p>
            <w:r>
              <w:rPr>
                <w:rFonts w:ascii="Calibri" w:hAnsi="Calibri"/>
                <w:sz w:val="18"/>
              </w:rPr>
              <w:t>Ghi từng bước ngắn gọn để nhóm có thể tái hiện lỗi</w:t>
            </w:r>
          </w:p>
        </w:tc>
      </w:tr>
      <w:tr>
        <w:tc>
          <w:tcPr>
            <w:tcW w:type="dxa" w:w="2592"/>
            <w:vAlign w:val="center"/>
            <w:tcMar>
              <w:top w:w="80" w:type="dxa"/>
              <w:start w:w="120" w:type="dxa"/>
              <w:bottom w:w="80" w:type="dxa"/>
              <w:end w:w="120" w:type="dxa"/>
            </w:tcMar>
          </w:tcPr>
          <w:p>
            <w:r>
              <w:rPr>
                <w:rFonts w:ascii="Calibri" w:hAnsi="Calibri"/>
                <w:sz w:val="18"/>
              </w:rPr>
              <w:t>Kết quả thực tế</w:t>
            </w:r>
          </w:p>
        </w:tc>
        <w:tc>
          <w:tcPr>
            <w:tcW w:type="dxa" w:w="6768"/>
            <w:vAlign w:val="center"/>
            <w:tcMar>
              <w:top w:w="80" w:type="dxa"/>
              <w:start w:w="120" w:type="dxa"/>
              <w:bottom w:w="80" w:type="dxa"/>
              <w:end w:w="120" w:type="dxa"/>
            </w:tcMar>
          </w:tcPr>
          <w:p>
            <w:r>
              <w:rPr>
                <w:rFonts w:ascii="Calibri" w:hAnsi="Calibri"/>
                <w:sz w:val="18"/>
              </w:rPr>
              <w:t>Hệ thống báo gì, có ảnh chụp màn hình nếu có</w:t>
            </w:r>
          </w:p>
        </w:tc>
      </w:tr>
      <w:tr>
        <w:tc>
          <w:tcPr>
            <w:tcW w:type="dxa" w:w="2592"/>
            <w:vAlign w:val="center"/>
            <w:tcMar>
              <w:top w:w="80" w:type="dxa"/>
              <w:start w:w="120" w:type="dxa"/>
              <w:bottom w:w="80" w:type="dxa"/>
              <w:end w:w="120" w:type="dxa"/>
            </w:tcMar>
          </w:tcPr>
          <w:p>
            <w:r>
              <w:rPr>
                <w:rFonts w:ascii="Calibri" w:hAnsi="Calibri"/>
                <w:sz w:val="18"/>
              </w:rPr>
              <w:t>Kết quả mong muốn</w:t>
            </w:r>
          </w:p>
        </w:tc>
        <w:tc>
          <w:tcPr>
            <w:tcW w:type="dxa" w:w="6768"/>
            <w:vAlign w:val="center"/>
            <w:tcMar>
              <w:top w:w="80" w:type="dxa"/>
              <w:start w:w="120" w:type="dxa"/>
              <w:bottom w:w="80" w:type="dxa"/>
              <w:end w:w="120" w:type="dxa"/>
            </w:tcMar>
          </w:tcPr>
          <w:p>
            <w:r>
              <w:rPr>
                <w:rFonts w:ascii="Calibri" w:hAnsi="Calibri"/>
                <w:sz w:val="18"/>
              </w:rPr>
              <w:t>Bạn mong hệ thống phải xử lý như thế nào</w:t>
            </w:r>
          </w:p>
        </w:tc>
      </w:tr>
      <w:tr>
        <w:tc>
          <w:tcPr>
            <w:tcW w:type="dxa" w:w="2592"/>
            <w:vAlign w:val="center"/>
            <w:tcMar>
              <w:top w:w="80" w:type="dxa"/>
              <w:start w:w="120" w:type="dxa"/>
              <w:bottom w:w="80" w:type="dxa"/>
              <w:end w:w="120" w:type="dxa"/>
            </w:tcMar>
          </w:tcPr>
          <w:p>
            <w:r>
              <w:rPr>
                <w:rFonts w:ascii="Calibri" w:hAnsi="Calibri"/>
                <w:sz w:val="18"/>
              </w:rPr>
              <w:t>Thiết bị/trình duyệt</w:t>
            </w:r>
          </w:p>
        </w:tc>
        <w:tc>
          <w:tcPr>
            <w:tcW w:type="dxa" w:w="6768"/>
            <w:vAlign w:val="center"/>
            <w:tcMar>
              <w:top w:w="80" w:type="dxa"/>
              <w:start w:w="120" w:type="dxa"/>
              <w:bottom w:w="80" w:type="dxa"/>
              <w:end w:w="120" w:type="dxa"/>
            </w:tcMar>
          </w:tcPr>
          <w:p>
            <w:r>
              <w:rPr>
                <w:rFonts w:ascii="Calibri" w:hAnsi="Calibri"/>
                <w:sz w:val="18"/>
              </w:rPr>
              <w:t>Ví dụ: Chrome trên laptop, Safari iPhone, Android Chrome</w:t>
            </w:r>
          </w:p>
        </w:tc>
      </w:tr>
    </w:tbl>
    <w:p/>
    <w:p>
      <w:pPr>
        <w:pStyle w:val="Heading1"/>
      </w:pPr>
      <w:r>
        <w:t>Phạm vi test đề xuất</w:t>
      </w:r>
    </w:p>
    <w:p>
      <w:pPr>
        <w:pStyle w:val="ListBullet"/>
        <w:spacing w:after="60"/>
      </w:pPr>
      <w:r>
        <w:t>Test tối thiểu 1 tài khoản Admin, 1 tài khoản đội cứu hộ, 1 tài khoản người dân.</w:t>
      </w:r>
    </w:p>
    <w:p>
      <w:pPr>
        <w:pStyle w:val="ListBullet"/>
        <w:spacing w:after="60"/>
      </w:pPr>
      <w:r>
        <w:t>Test tối thiểu 3 yêu cầu cứu hộ: một yêu cầu tự báo, một yêu cầu báo hộ, một yêu cầu không có GPS để kiểm tra xác minh.</w:t>
      </w:r>
    </w:p>
    <w:p>
      <w:pPr>
        <w:pStyle w:val="ListBullet"/>
        <w:spacing w:after="60"/>
      </w:pPr>
      <w:r>
        <w:t>Test tối thiểu 1 SMS gửi trực tiếp và 1 SMS tự động khi tạo SOS.</w:t>
      </w:r>
    </w:p>
    <w:p>
      <w:pPr>
        <w:pStyle w:val="ListBullet"/>
        <w:spacing w:after="60"/>
      </w:pPr>
      <w:r>
        <w:t>Test trên cả máy tính và điện thoại.</w:t>
      </w:r>
    </w:p>
    <w:p>
      <w:pPr>
        <w:pStyle w:val="ListBullet"/>
        <w:spacing w:after="60"/>
      </w:pPr>
      <w:r>
        <w:t>Không dùng dữ liệu cá nhân thật của khách hàng nếu chưa có sự đồng ý.</w:t>
      </w:r>
    </w:p>
    <w:tbl>
      <w:tblPr>
        <w:tblW w:type="auto" w:w="0"/>
        <w:jc w:val="center"/>
        <w:tblLook w:firstColumn="1" w:firstRow="1" w:lastColumn="0" w:lastRow="0" w:noHBand="0" w:noVBand="1" w:val="04A0"/>
        <w:tblBorders>
          <w:top w:val="single" w:sz="6" w:space="0" w:color="FED7AA"/>
          <w:left w:val="single" w:sz="6" w:space="0" w:color="FED7AA"/>
          <w:bottom w:val="single" w:sz="6" w:space="0" w:color="FED7AA"/>
          <w:right w:val="single" w:sz="6" w:space="0" w:color="FED7AA"/>
          <w:insideH w:val="single" w:sz="6" w:space="0" w:color="FED7AA"/>
          <w:insideV w:val="single" w:sz="6" w:space="0" w:color="FED7AA"/>
        </w:tblBorders>
      </w:tblPr>
      <w:tblGrid>
        <w:gridCol w:w="9792"/>
      </w:tblGrid>
      <w:tr>
        <w:tc>
          <w:tcPr>
            <w:tcW w:type="dxa" w:w="9792"/>
            <w:shd w:fill="E8F5E9"/>
            <w:tcMar>
              <w:top w:w="120" w:type="dxa"/>
              <w:start w:w="160" w:type="dxa"/>
              <w:bottom w:w="120" w:type="dxa"/>
              <w:end w:w="160" w:type="dxa"/>
            </w:tcMar>
          </w:tcPr>
          <w:p>
            <w:r>
              <w:rPr>
                <w:rFonts w:ascii="Calibri" w:hAnsi="Calibri"/>
                <w:b/>
                <w:color w:val="7C2D12"/>
                <w:sz w:val="20"/>
              </w:rPr>
              <w:t xml:space="preserve">Kết luận: </w:t>
            </w:r>
            <w:r>
              <w:rPr>
                <w:rFonts w:ascii="Calibri" w:hAnsi="Calibri"/>
                <w:color w:val="7C2D12"/>
                <w:sz w:val="20"/>
              </w:rPr>
              <w:t>Nếu toàn bộ checklist đạt, hệ thống đủ điều kiện demo/pilot có kiểm soát. Nếu đưa vào vận hành thực tế, cần tiếp tục kiểm thử tải, backup database, quy trình trực điều phối và phương án dự phòng khi mất mạng.</w:t>
            </w:r>
          </w:p>
        </w:tc>
      </w:tr>
    </w:tbl>
    <w:p/>
    <w:sectPr w:rsidR="00FC693F" w:rsidRPr="0006063C" w:rsidSect="00034616">
      <w:footerReference w:type="default" r:id="rId9"/>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Tài liệu hướng dẫn test hệ thống cứu hộ Hà Tĩnh</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libri" w:hAnsi="Calibri"/>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Calibri" w:hAnsi="Calibri"/>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